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INTERNSHIP REPORT</w:t>
      </w:r>
    </w:p>
    <w:p>
      <w:r>
        <w:br/>
        <w:br/>
        <w:br/>
      </w:r>
    </w:p>
    <w:p>
      <w:pPr>
        <w:pStyle w:val="Heading1"/>
        <w:jc w:val="center"/>
      </w:pPr>
      <w:r>
        <w:t>SMART STREET LIGHTING SYSTEM WITH ADAPTIVE BRIGHTNESS CONTROL</w:t>
      </w:r>
    </w:p>
    <w:p>
      <w:r>
        <w:br/>
        <w:br/>
      </w:r>
    </w:p>
    <w:p>
      <w:pPr>
        <w:jc w:val="center"/>
      </w:pPr>
      <w:r>
        <w:t>Submitted in partial fulfillment of the requirements for the degree of</w:t>
        <w:br/>
        <w:t>Bachelor of Technology</w:t>
      </w:r>
    </w:p>
    <w:p>
      <w:r>
        <w:br/>
        <w:br/>
      </w:r>
    </w:p>
    <w:p>
      <w:pPr>
        <w:jc w:val="center"/>
      </w:pPr>
      <w:r>
        <w:t>Prepared by:</w:t>
        <w:br/>
        <w:t>Internship Project Team</w:t>
      </w:r>
    </w:p>
    <w:p>
      <w:r>
        <w:br w:type="page"/>
      </w:r>
    </w:p>
    <w:p>
      <w:pPr>
        <w:pStyle w:val="Heading1"/>
        <w:jc w:val="center"/>
      </w:pPr>
      <w:r>
        <w:t>TABLE OF CONTENTS</w:t>
      </w:r>
    </w:p>
    <w:p>
      <w:r>
        <w:br/>
        <w:t>1. EXECUTIVE SUMMARY.................................................................................1</w:t>
      </w:r>
    </w:p>
    <w:p>
      <w:r>
        <w:t>2. OVERVIEW OF THE ORGANIZATION........................................................3</w:t>
      </w:r>
    </w:p>
    <w:p>
      <w:r>
        <w:t>3. PROBLEM ASSESSMENT AND ANALYSIS.................................................6</w:t>
      </w:r>
    </w:p>
    <w:p>
      <w:r>
        <w:t>4. SOLUTION DESIGN AND ARCHITECTURE.............................................10</w:t>
      </w:r>
    </w:p>
    <w:p>
      <w:r>
        <w:t>5. TECHNOLOGY STACK AND DEVELOPMENT...........................................15</w:t>
      </w:r>
    </w:p>
    <w:p>
      <w:r>
        <w:t>6. IMPLEMENTATION DETAILS...................................................................20</w:t>
      </w:r>
    </w:p>
    <w:p>
      <w:r>
        <w:t>7. TESTING AND PERFORMANCE EVALUATION.........................................24</w:t>
      </w:r>
    </w:p>
    <w:p>
      <w:r>
        <w:t>8. RESULTS AND SCREENSHOTS..................................................................27</w:t>
      </w:r>
    </w:p>
    <w:p>
      <w:r>
        <w:t>9. CONCLUSION AND LEARNING EVALUATION.......................................32</w:t>
      </w:r>
    </w:p>
    <w:p>
      <w:r>
        <w:t>REFERENCES..................................................................................................35</w:t>
      </w:r>
    </w:p>
    <w:p>
      <w:r>
        <w:br w:type="page"/>
      </w:r>
    </w:p>
    <w:p>
      <w:pPr>
        <w:pStyle w:val="Heading1"/>
        <w:jc w:val="center"/>
      </w:pPr>
      <w:r>
        <w:t>CHAPTER 1</w:t>
      </w:r>
    </w:p>
    <w:p>
      <w:pPr>
        <w:pStyle w:val="Heading2"/>
        <w:jc w:val="center"/>
      </w:pPr>
      <w:r>
        <w:t>EXECUTIVE SUMMARY</w:t>
      </w:r>
    </w:p>
    <w:p>
      <w:r>
        <w:t>This internship report provides a comprehensive overview of the development of a Smart Street Lighting System with Adaptive Brightness Control. The project addresses the critical issue of energy inefficiency in conventional street lighting systems by implementing an IoT-based solution that dynamically adjusts brightness based on real-time traffic density and ambient light conditions. The internship was conducted to bridge the gap between theoretical knowledge and practical application in the field of IoT, smart city infrastructure, and data analytics.</w:t>
      </w:r>
    </w:p>
    <w:p>
      <w:pPr>
        <w:pStyle w:val="Heading3"/>
      </w:pPr>
      <w:r>
        <w:t>1.1 Learning Objectives</w:t>
      </w:r>
    </w:p>
    <w:p>
      <w:r>
        <w:t>During the internship, the following learning objectives were targeted:</w:t>
      </w:r>
    </w:p>
    <w:p>
      <w:r>
        <w:t>• To understand the architecture and components of IoT-based smart city infrastructure.</w:t>
      </w:r>
    </w:p>
    <w:p>
      <w:r>
        <w:t>• To develop a Python-based simulation model for street lighting networks, incorporating motion and light intensity sensors.</w:t>
      </w:r>
    </w:p>
    <w:p>
      <w:r>
        <w:t>• To implement adaptive control algorithms that optimize energy consumption without compromising public safety.</w:t>
      </w:r>
    </w:p>
    <w:p>
      <w:r>
        <w:t>• To design and generate comprehensive data visualizations for energy analytics and system performance monitoring.</w:t>
      </w:r>
    </w:p>
    <w:p>
      <w:pPr>
        <w:pStyle w:val="Heading3"/>
      </w:pPr>
      <w:r>
        <w:t>1.2 Outcomes Achieved</w:t>
      </w:r>
    </w:p>
    <w:p>
      <w:r>
        <w:t>The key outcomes achieved upon completion of the project include:</w:t>
      </w:r>
    </w:p>
    <w:p>
      <w:r>
        <w:t>• Successful development of a functional Smart Street Lighting simulation that dynamically adjusts brightness based on simulated traffic and ambient light.</w:t>
      </w:r>
    </w:p>
    <w:p>
      <w:r>
        <w:t>• Implementation of a robust anomaly detection system capable of identifying sensor faults and maintenance requirements.</w:t>
      </w:r>
    </w:p>
    <w:p>
      <w:r>
        <w:t>• Generation of an interactive analytics dashboard featuring energy consumption patterns, traffic density analysis, and network coverage maps.</w:t>
      </w:r>
    </w:p>
    <w:p>
      <w:r>
        <w:t>• A demonstrable reduction in simulated energy consumption compared to fixed-brightness baseline models, proving the viability of the proposed solution.</w:t>
      </w:r>
    </w:p>
    <w:p>
      <w:r>
        <w:br w:type="page"/>
      </w:r>
    </w:p>
    <w:p>
      <w:pPr>
        <w:pStyle w:val="Heading1"/>
        <w:jc w:val="center"/>
      </w:pPr>
      <w:r>
        <w:t>CHAPTER 2</w:t>
      </w:r>
    </w:p>
    <w:p>
      <w:pPr>
        <w:pStyle w:val="Heading2"/>
        <w:jc w:val="center"/>
      </w:pPr>
      <w:r>
        <w:t>OVERVIEW OF THE ORGANIZATION</w:t>
      </w:r>
    </w:p>
    <w:p>
      <w:pPr>
        <w:pStyle w:val="Heading3"/>
      </w:pPr>
      <w:r>
        <w:t>2.1 Introduction of the Organization</w:t>
      </w:r>
    </w:p>
    <w:p>
      <w:r>
        <w:t>The internship was conducted under the auspices of a technology-focused organization dedicated to advancing smart city solutions and IoT innovations. The organization focuses on bridging the academia-industry divide, enhancing student employability, and promoting sustainable technological practices. By leveraging emerging technologies, the organization aims to upgrade the knowledge ecosystem, enabling participants to become active contributors to modern infrastructure challenges.</w:t>
      </w:r>
    </w:p>
    <w:p>
      <w:pPr>
        <w:pStyle w:val="Heading3"/>
      </w:pPr>
      <w:r>
        <w:t>2.2 Vision, Mission, and Values</w:t>
      </w:r>
    </w:p>
    <w:p>
      <w:r>
        <w:t>• Vision: To combine cutting-edge technology with impactful social ventures to drive sustainable urban development.</w:t>
      </w:r>
    </w:p>
    <w:p>
      <w:r>
        <w:t>• Mission: To empower individuals by providing practical experience in developing smart infrastructure solutions that address real-world challenges.</w:t>
      </w:r>
    </w:p>
    <w:p>
      <w:r>
        <w:t>• Values: The organization emphasizes technological skills for Industry 4.0, sustainable engineering practices, and inclusive access to technology for societal betterment.</w:t>
      </w:r>
    </w:p>
    <w:p>
      <w:pPr>
        <w:pStyle w:val="Heading3"/>
      </w:pPr>
      <w:r>
        <w:t>2.3 Policy of the Organization in Relation to the Intern Role</w:t>
      </w:r>
    </w:p>
    <w:p>
      <w:r>
        <w:t>Interns are expected to adhere to policies emphasizing confidentiality of proprietary algorithms, professionalism in project execution, active learning and contribution to team goals, and strict compliance with ethical engineering guidelines.</w:t>
      </w:r>
    </w:p>
    <w:p>
      <w:r>
        <w:br w:type="page"/>
      </w:r>
    </w:p>
    <w:p>
      <w:pPr>
        <w:pStyle w:val="Heading1"/>
        <w:jc w:val="center"/>
      </w:pPr>
      <w:r>
        <w:t>CHAPTER 3</w:t>
      </w:r>
    </w:p>
    <w:p>
      <w:pPr>
        <w:pStyle w:val="Heading2"/>
        <w:jc w:val="center"/>
      </w:pPr>
      <w:r>
        <w:t>PROBLEM ASSESSMENT AND ANALYSIS</w:t>
      </w:r>
    </w:p>
    <w:p>
      <w:pPr>
        <w:pStyle w:val="Heading3"/>
      </w:pPr>
      <w:r>
        <w:t>3.1 Problem Statement (PC1)</w:t>
      </w:r>
    </w:p>
    <w:p>
      <w:r>
        <w:t>Street lighting is essential for road safety and public security, but conventional street lighting systems operate at fixed brightness levels regardless of traffic movement or environmental conditions. This static operation leads to massive, unnecessary energy consumption, especially during late-night hours when traffic is minimal. The core issue to be solved is the lack of dynamic responsiveness in current municipal lighting infrastructure. The target community includes municipal authorities, urban planners, and the general public who benefit from safer streets and lower tax expenditures on energy.</w:t>
      </w:r>
    </w:p>
    <w:p>
      <w:pPr>
        <w:pStyle w:val="Heading3"/>
      </w:pPr>
      <w:r>
        <w:t>3.2 Key Parameters Identified</w:t>
      </w:r>
    </w:p>
    <w:p>
      <w:r>
        <w:t>• Energy Inefficiency: Fixed lighting wastes up to 40% of energy during low-traffic periods.</w:t>
      </w:r>
    </w:p>
    <w:p>
      <w:r>
        <w:t>• Maintenance Overhead: Lack of automated fault detection requires manual patrolling, increasing operational costs.</w:t>
      </w:r>
    </w:p>
    <w:p>
      <w:r>
        <w:t>• Environmental Impact: Excessive power consumption contributes to higher carbon footprints.</w:t>
      </w:r>
    </w:p>
    <w:p>
      <w:r>
        <w:t>• User Needs: Municipalities need a centralized dashboard to monitor energy use, while citizens need guaranteed lighting when moving.</w:t>
      </w:r>
    </w:p>
    <w:p>
      <w:pPr>
        <w:pStyle w:val="Heading3"/>
      </w:pPr>
      <w:r>
        <w:t>3.3 Requirements Evaluation (PC2)</w:t>
      </w:r>
    </w:p>
    <w:p>
      <w:r>
        <w:t>Functional Requirements:</w:t>
      </w:r>
    </w:p>
    <w:p>
      <w:r>
        <w:t>1. The system must continuously monitor ambient light levels and traffic density.</w:t>
      </w:r>
    </w:p>
    <w:p>
      <w:r>
        <w:t>2. The system must automatically adjust streetlight brightness (e.g., dim to 20% when empty, 100% when motion detected).</w:t>
      </w:r>
    </w:p>
    <w:p>
      <w:r>
        <w:t>3. The system must generate alerts for sensor failures or required maintenance.</w:t>
      </w:r>
    </w:p>
    <w:p>
      <w:r>
        <w:br/>
        <w:t>Non-Functional Requirements:</w:t>
      </w:r>
    </w:p>
    <w:p>
      <w:r>
        <w:t>1. Scalability: The architecture must support thousands of connected light nodes.</w:t>
      </w:r>
    </w:p>
    <w:p>
      <w:r>
        <w:t>2. Reliability: The system must default to a safe state (lights ON) if communication fails.</w:t>
      </w:r>
    </w:p>
    <w:p>
      <w:r>
        <w:t>3. Performance: Brightness adjustments must occur within milliseconds of motion detection to ensure safety.</w:t>
      </w:r>
    </w:p>
    <w:p>
      <w:r>
        <w:br w:type="page"/>
      </w:r>
    </w:p>
    <w:p>
      <w:pPr>
        <w:pStyle w:val="Heading1"/>
        <w:jc w:val="center"/>
      </w:pPr>
      <w:r>
        <w:t>CHAPTER 4</w:t>
      </w:r>
    </w:p>
    <w:p>
      <w:pPr>
        <w:pStyle w:val="Heading2"/>
        <w:jc w:val="center"/>
      </w:pPr>
      <w:r>
        <w:t>SOLUTION DESIGN AND ARCHITECTURE</w:t>
      </w:r>
    </w:p>
    <w:p>
      <w:pPr>
        <w:pStyle w:val="Heading3"/>
      </w:pPr>
      <w:r>
        <w:t>4.1 Solution Blueprint (PC3)</w:t>
      </w:r>
    </w:p>
    <w:p>
      <w:r>
        <w:t>The proposed solution is a centralized IoT platform that integrates edge sensors with cloud analytics. The blueprint consists of three main layers:</w:t>
      </w:r>
    </w:p>
    <w:p>
      <w:r>
        <w:t>1. Perception Layer: Motion sensors (PIR/Radar) and Light Dependent Resistors (LDR) installed on individual streetlights.</w:t>
      </w:r>
    </w:p>
    <w:p>
      <w:r>
        <w:t>2. Network Layer: IoT communication modules (e.g., LoRaWAN, NB-IoT) transmitting telemetry data to a central gateway.</w:t>
      </w:r>
    </w:p>
    <w:p>
      <w:r>
        <w:t>3. Application Layer: A centralized monitoring dashboard that processes incoming data, executes the adaptive brightness algorithm, and visualizes energy savings.</w:t>
      </w:r>
    </w:p>
    <w:p>
      <w:pPr>
        <w:pStyle w:val="Heading3"/>
      </w:pPr>
      <w:r>
        <w:t>4.2 Feasibility Assessment</w:t>
      </w:r>
    </w:p>
    <w:p>
      <w:r>
        <w:t>• Technical Feasibility: High. The required sensors and communication protocols are mature and readily available.</w:t>
      </w:r>
    </w:p>
    <w:p>
      <w:r>
        <w:t>• Economic Feasibility: High. The initial capital expenditure for retrofitting is typically recovered within 3-5 years through energy savings.</w:t>
      </w:r>
    </w:p>
    <w:p>
      <w:r>
        <w:t>• Operational Feasibility: High. The automated nature of the system reduces the burden on municipal maintenance teams.</w:t>
      </w:r>
    </w:p>
    <w:p>
      <w:pPr>
        <w:pStyle w:val="Heading3"/>
      </w:pPr>
      <w:r>
        <w:t>4.3 Project Implementation Plan (PC4)</w:t>
      </w:r>
    </w:p>
    <w:p>
      <w:r>
        <w:t>The implementation plan was structured over an 8-week period:</w:t>
      </w:r>
    </w:p>
    <w:p>
      <w:r>
        <w:t>• Week 1-2: Requirements gathering, literature review, and architecture design.</w:t>
      </w:r>
    </w:p>
    <w:p>
      <w:r>
        <w:t>• Week 3-4: Development of the core simulation engine for streetlights and environmental variables.</w:t>
      </w:r>
    </w:p>
    <w:p>
      <w:r>
        <w:t>• Week 5: Implementation of the IoT sensor module with anomaly detection capabilities.</w:t>
      </w:r>
    </w:p>
    <w:p>
      <w:r>
        <w:t>• Week 6: Development of the analytics and visualization module using Matplotlib and Seaborn.</w:t>
      </w:r>
    </w:p>
    <w:p>
      <w:r>
        <w:t>• Week 7: System integration, testing, and performance optimization.</w:t>
      </w:r>
    </w:p>
    <w:p>
      <w:r>
        <w:t>• Week 8: Final report generation and project presentation preparation.</w:t>
      </w:r>
    </w:p>
    <w:p>
      <w:r>
        <w:br w:type="page"/>
      </w:r>
    </w:p>
    <w:p>
      <w:pPr>
        <w:pStyle w:val="Heading1"/>
        <w:jc w:val="center"/>
      </w:pPr>
      <w:r>
        <w:t>CHAPTER 5</w:t>
      </w:r>
    </w:p>
    <w:p>
      <w:pPr>
        <w:pStyle w:val="Heading2"/>
        <w:jc w:val="center"/>
      </w:pPr>
      <w:r>
        <w:t>TECHNOLOGY STACK AND DEVELOPMENT</w:t>
      </w:r>
    </w:p>
    <w:p>
      <w:pPr>
        <w:pStyle w:val="Heading3"/>
      </w:pPr>
      <w:r>
        <w:t>5.1 Technology Stack Determination (PC5)</w:t>
      </w:r>
    </w:p>
    <w:p>
      <w:r>
        <w:t>The technology stack was selected to ensure robust simulation, accurate data modeling, and professional visualization capabilities. Python was chosen as the primary programming language due to its extensive ecosystem for data science and IoT simulation.</w:t>
      </w:r>
    </w:p>
    <w:p>
      <w:r>
        <w:t>• Core Logic: Python 3.12, leveraging object-oriented programming for modular design.</w:t>
      </w:r>
    </w:p>
    <w:p>
      <w:r>
        <w:t>• Data Handling: JSON for configuration and state persistence, Dataclasses for structured data representation.</w:t>
      </w:r>
    </w:p>
    <w:p>
      <w:r>
        <w:t>• Visualization: Matplotlib and Seaborn for generating high-quality analytical charts and dashboards.</w:t>
      </w:r>
    </w:p>
    <w:p>
      <w:r>
        <w:t>• Mathematics/Simulation: NumPy for array operations and random number generation for realistic environmental modeling.</w:t>
      </w:r>
    </w:p>
    <w:p>
      <w:pPr>
        <w:pStyle w:val="Heading3"/>
      </w:pPr>
      <w:r>
        <w:t>5.2 Solution Development (PC6)</w:t>
      </w:r>
    </w:p>
    <w:p>
      <w:r>
        <w:t>The development process involved creating three primary modules:</w:t>
      </w:r>
    </w:p>
    <w:p>
      <w:r>
        <w:t>1. smart_street_lighting_system.py: The core engine that models the physical streetlights, manages the 24-hour simulation cycle, and applies the adaptive brightness logic based on ambient light and traffic density.</w:t>
      </w:r>
    </w:p>
    <w:p>
      <w:r>
        <w:t>2. street_lighting_iot_sensors.py: The perception module that simulates motion, light, temperature, and humidity sensors. It includes logic for battery degradation, sensor calibration, and anomaly detection (e.g., sudden spikes in readings).</w:t>
      </w:r>
    </w:p>
    <w:p>
      <w:r>
        <w:t>3. street_lighting_analytics.py: The reporting engine that consumes the simulation logs to generate six distinct visual dashboards covering energy consumption, traffic patterns, and network health.</w:t>
      </w:r>
    </w:p>
    <w:p>
      <w:r>
        <w:br w:type="page"/>
      </w:r>
    </w:p>
    <w:p>
      <w:pPr>
        <w:pStyle w:val="Heading1"/>
        <w:jc w:val="center"/>
      </w:pPr>
      <w:r>
        <w:t>CHAPTER 6</w:t>
      </w:r>
    </w:p>
    <w:p>
      <w:pPr>
        <w:pStyle w:val="Heading2"/>
        <w:jc w:val="center"/>
      </w:pPr>
      <w:r>
        <w:t>IMPLEMENTATION DETAILS</w:t>
      </w:r>
    </w:p>
    <w:p>
      <w:pPr>
        <w:pStyle w:val="Heading3"/>
      </w:pPr>
      <w:r>
        <w:t>6.1 Adaptive Brightness Algorithm</w:t>
      </w:r>
    </w:p>
    <w:p>
      <w:r>
        <w:t>The core of the system is the adaptive brightness algorithm. It first evaluates the ambient light level. If the ambient light exceeds a threshold (e.g., daytime), the light is turned off completely. If ambient light is low (e.g., night), a base brightness is established. This base brightness is then modified by a traffic multiplier. For instance, during "Very Low" traffic, the light dims to 40% of its base capacity, whereas "High" traffic triggers 100% brightness. This logic ensures safety while maximizing energy conservation.</w:t>
      </w:r>
    </w:p>
    <w:p>
      <w:pPr>
        <w:pStyle w:val="Heading3"/>
      </w:pPr>
      <w:r>
        <w:t>6.2 Sensor Anomaly Detection</w:t>
      </w:r>
    </w:p>
    <w:p>
      <w:r>
        <w:t>The system implements a confidence-scoring mechanism for sensor readings. If a sensor's battery drops below 20%, or if it requires calibration, its confidence score decreases. Furthermore, the system compares current readings against historical data; a sudden, inexplicable spike in light intensity triggers an "ANOMALY" alert, flagging the sensor for maintenance without crashing the entire network.</w:t>
      </w:r>
    </w:p>
    <w:p>
      <w:r>
        <w:br w:type="page"/>
      </w:r>
    </w:p>
    <w:p>
      <w:pPr>
        <w:pStyle w:val="Heading1"/>
        <w:jc w:val="center"/>
      </w:pPr>
      <w:r>
        <w:t>CHAPTER 7</w:t>
      </w:r>
    </w:p>
    <w:p>
      <w:pPr>
        <w:pStyle w:val="Heading2"/>
        <w:jc w:val="center"/>
      </w:pPr>
      <w:r>
        <w:t>TESTING AND PERFORMANCE EVALUATION</w:t>
      </w:r>
    </w:p>
    <w:p>
      <w:pPr>
        <w:pStyle w:val="Heading3"/>
      </w:pPr>
      <w:r>
        <w:t>7.1 Testing Strategy (PC7)</w:t>
      </w:r>
    </w:p>
    <w:p>
      <w:r>
        <w:t>The solution underwent rigorous testing to ensure reliability:</w:t>
      </w:r>
    </w:p>
    <w:p>
      <w:r>
        <w:t>• Unit Testing: Individual functions, such as the optimal brightness calculator, were tested with edge-case inputs (e.g., extreme traffic or impossible ambient light values).</w:t>
      </w:r>
    </w:p>
    <w:p>
      <w:r>
        <w:t>• Integration Testing: The interaction between the sensor module and the core network module was validated to ensure alerts were properly propagated.</w:t>
      </w:r>
    </w:p>
    <w:p>
      <w:r>
        <w:t>• Bug Fixes: Initial simulations revealed an issue where lights would rapidly oscillate between states during dawn/dusk. This was fixed by introducing a hysteresis buffer in the ambient light threshold logic.</w:t>
      </w:r>
    </w:p>
    <w:p>
      <w:pPr>
        <w:pStyle w:val="Heading3"/>
      </w:pPr>
      <w:r>
        <w:t>7.2 Performance Evaluation (PC8)</w:t>
      </w:r>
    </w:p>
    <w:p>
      <w:r>
        <w:t>The performance of the system was evaluated against a baseline of conventional, fixed-brightness streetlights. The simulation of a 50-light network over a 24-hour period demonstrated:</w:t>
      </w:r>
    </w:p>
    <w:p>
      <w:r>
        <w:t>• Energy Savings: The adaptive system consumed approximately 35-45% less energy than the fixed baseline, primarily due to deep dimming during the 1:00 AM to 5:00 AM window.</w:t>
      </w:r>
    </w:p>
    <w:p>
      <w:r>
        <w:t>• Response Time: Simulated response to traffic density changes occurred instantaneously within the model's time steps.</w:t>
      </w:r>
    </w:p>
    <w:p>
      <w:r>
        <w:t>• Fault Tolerance: The system successfully maintained operations despite simulated random sensor failures, properly logging the faults for maintenance crews.</w:t>
      </w:r>
    </w:p>
    <w:p>
      <w:r>
        <w:br w:type="page"/>
      </w:r>
    </w:p>
    <w:p>
      <w:pPr>
        <w:pStyle w:val="Heading1"/>
        <w:jc w:val="center"/>
      </w:pPr>
      <w:r>
        <w:t>CHAPTER 8</w:t>
      </w:r>
    </w:p>
    <w:p>
      <w:pPr>
        <w:pStyle w:val="Heading2"/>
        <w:jc w:val="center"/>
      </w:pPr>
      <w:r>
        <w:t>RESULTS AND SCREENSHOTS</w:t>
      </w:r>
    </w:p>
    <w:p>
      <w:r>
        <w:t>This section presents the visual analytics generated by the system, demonstrating its operational efficiency and monitoring capabilities.</w:t>
      </w:r>
    </w:p>
    <w:p/>
    <w:p>
      <w:r>
        <w:drawing>
          <wp:inline xmlns:a="http://schemas.openxmlformats.org/drawingml/2006/main" xmlns:pic="http://schemas.openxmlformats.org/drawingml/2006/picture">
            <wp:extent cx="5486400" cy="2031488"/>
            <wp:docPr id="1" name="Picture 1"/>
            <wp:cNvGraphicFramePr>
              <a:graphicFrameLocks noChangeAspect="1"/>
            </wp:cNvGraphicFramePr>
            <a:graphic>
              <a:graphicData uri="http://schemas.openxmlformats.org/drawingml/2006/picture">
                <pic:pic>
                  <pic:nvPicPr>
                    <pic:cNvPr id="0" name="energy_consumption.png"/>
                    <pic:cNvPicPr/>
                  </pic:nvPicPr>
                  <pic:blipFill>
                    <a:blip r:embed="rId9"/>
                    <a:stretch>
                      <a:fillRect/>
                    </a:stretch>
                  </pic:blipFill>
                  <pic:spPr>
                    <a:xfrm>
                      <a:off x="0" y="0"/>
                      <a:ext cx="5486400" cy="2031488"/>
                    </a:xfrm>
                    <a:prstGeom prst="rect"/>
                  </pic:spPr>
                </pic:pic>
              </a:graphicData>
            </a:graphic>
          </wp:inline>
        </w:drawing>
      </w:r>
    </w:p>
    <w:p>
      <w:pPr>
        <w:jc w:val="center"/>
      </w:pPr>
      <w:r>
        <w:t>Figure 8.1: 24-Hour Energy Consumption Pattern</w:t>
      </w:r>
    </w:p>
    <w:p>
      <w:r>
        <w:t>The figure above illustrates key metrics derived from the simulation. The data clearly shows the correlation between traffic density, time of day, and the resulting energy consumption profile managed by the adaptive algorithm.</w:t>
      </w:r>
    </w:p>
    <w:p>
      <w:r>
        <w:br w:type="page"/>
      </w:r>
    </w:p>
    <w:p/>
    <w:p>
      <w:r>
        <w:drawing>
          <wp:inline xmlns:a="http://schemas.openxmlformats.org/drawingml/2006/main" xmlns:pic="http://schemas.openxmlformats.org/drawingml/2006/picture">
            <wp:extent cx="5486400" cy="2031488"/>
            <wp:docPr id="2" name="Picture 2"/>
            <wp:cNvGraphicFramePr>
              <a:graphicFrameLocks noChangeAspect="1"/>
            </wp:cNvGraphicFramePr>
            <a:graphic>
              <a:graphicData uri="http://schemas.openxmlformats.org/drawingml/2006/picture">
                <pic:pic>
                  <pic:nvPicPr>
                    <pic:cNvPr id="0" name="traffic_analysis.png"/>
                    <pic:cNvPicPr/>
                  </pic:nvPicPr>
                  <pic:blipFill>
                    <a:blip r:embed="rId10"/>
                    <a:stretch>
                      <a:fillRect/>
                    </a:stretch>
                  </pic:blipFill>
                  <pic:spPr>
                    <a:xfrm>
                      <a:off x="0" y="0"/>
                      <a:ext cx="5486400" cy="2031488"/>
                    </a:xfrm>
                    <a:prstGeom prst="rect"/>
                  </pic:spPr>
                </pic:pic>
              </a:graphicData>
            </a:graphic>
          </wp:inline>
        </w:drawing>
      </w:r>
    </w:p>
    <w:p>
      <w:pPr>
        <w:jc w:val="center"/>
      </w:pPr>
      <w:r>
        <w:t>Figure 8.2: Traffic Density Analysis</w:t>
      </w:r>
    </w:p>
    <w:p>
      <w:r>
        <w:t>The figure above illustrates key metrics derived from the simulation. The data clearly shows the correlation between traffic density, time of day, and the resulting energy consumption profile managed by the adaptive algorithm.</w:t>
      </w:r>
    </w:p>
    <w:p>
      <w:r>
        <w:br w:type="page"/>
      </w:r>
    </w:p>
    <w:p/>
    <w:p>
      <w:r>
        <w:drawing>
          <wp:inline xmlns:a="http://schemas.openxmlformats.org/drawingml/2006/main" xmlns:pic="http://schemas.openxmlformats.org/drawingml/2006/picture">
            <wp:extent cx="5486400" cy="2183174"/>
            <wp:docPr id="3" name="Picture 3"/>
            <wp:cNvGraphicFramePr>
              <a:graphicFrameLocks noChangeAspect="1"/>
            </wp:cNvGraphicFramePr>
            <a:graphic>
              <a:graphicData uri="http://schemas.openxmlformats.org/drawingml/2006/picture">
                <pic:pic>
                  <pic:nvPicPr>
                    <pic:cNvPr id="0" name="brightness_distribution.png"/>
                    <pic:cNvPicPr/>
                  </pic:nvPicPr>
                  <pic:blipFill>
                    <a:blip r:embed="rId11"/>
                    <a:stretch>
                      <a:fillRect/>
                    </a:stretch>
                  </pic:blipFill>
                  <pic:spPr>
                    <a:xfrm>
                      <a:off x="0" y="0"/>
                      <a:ext cx="5486400" cy="2183174"/>
                    </a:xfrm>
                    <a:prstGeom prst="rect"/>
                  </pic:spPr>
                </pic:pic>
              </a:graphicData>
            </a:graphic>
          </wp:inline>
        </w:drawing>
      </w:r>
    </w:p>
    <w:p>
      <w:pPr>
        <w:jc w:val="center"/>
      </w:pPr>
      <w:r>
        <w:t>Figure 8.3: Brightness Level Distribution</w:t>
      </w:r>
    </w:p>
    <w:p>
      <w:r>
        <w:t>The figure above illustrates key metrics derived from the simulation. The data clearly shows the correlation between traffic density, time of day, and the resulting energy consumption profile managed by the adaptive algorithm.</w:t>
      </w:r>
    </w:p>
    <w:p>
      <w:r>
        <w:br w:type="page"/>
      </w:r>
    </w:p>
    <w:p/>
    <w:p>
      <w:r>
        <w:drawing>
          <wp:inline xmlns:a="http://schemas.openxmlformats.org/drawingml/2006/main" xmlns:pic="http://schemas.openxmlformats.org/drawingml/2006/picture">
            <wp:extent cx="5486400" cy="3873863"/>
            <wp:docPr id="4" name="Picture 4"/>
            <wp:cNvGraphicFramePr>
              <a:graphicFrameLocks noChangeAspect="1"/>
            </wp:cNvGraphicFramePr>
            <a:graphic>
              <a:graphicData uri="http://schemas.openxmlformats.org/drawingml/2006/picture">
                <pic:pic>
                  <pic:nvPicPr>
                    <pic:cNvPr id="0" name="efficiency_metrics.png"/>
                    <pic:cNvPicPr/>
                  </pic:nvPicPr>
                  <pic:blipFill>
                    <a:blip r:embed="rId12"/>
                    <a:stretch>
                      <a:fillRect/>
                    </a:stretch>
                  </pic:blipFill>
                  <pic:spPr>
                    <a:xfrm>
                      <a:off x="0" y="0"/>
                      <a:ext cx="5486400" cy="3873863"/>
                    </a:xfrm>
                    <a:prstGeom prst="rect"/>
                  </pic:spPr>
                </pic:pic>
              </a:graphicData>
            </a:graphic>
          </wp:inline>
        </w:drawing>
      </w:r>
    </w:p>
    <w:p>
      <w:pPr>
        <w:jc w:val="center"/>
      </w:pPr>
      <w:r>
        <w:t>Figure 8.4: Efficiency Metrics Dashboard</w:t>
      </w:r>
    </w:p>
    <w:p>
      <w:r>
        <w:t>The figure above illustrates key metrics derived from the simulation. The data clearly shows the correlation between traffic density, time of day, and the resulting energy consumption profile managed by the adaptive algorithm.</w:t>
      </w:r>
    </w:p>
    <w:p>
      <w:r>
        <w:br w:type="page"/>
      </w:r>
    </w:p>
    <w:p/>
    <w:p>
      <w:r>
        <w:drawing>
          <wp:inline xmlns:a="http://schemas.openxmlformats.org/drawingml/2006/main" xmlns:pic="http://schemas.openxmlformats.org/drawingml/2006/picture">
            <wp:extent cx="5486400" cy="3114757"/>
            <wp:docPr id="5" name="Picture 5"/>
            <wp:cNvGraphicFramePr>
              <a:graphicFrameLocks noChangeAspect="1"/>
            </wp:cNvGraphicFramePr>
            <a:graphic>
              <a:graphicData uri="http://schemas.openxmlformats.org/drawingml/2006/picture">
                <pic:pic>
                  <pic:nvPicPr>
                    <pic:cNvPr id="0" name="network_coverage_map.png"/>
                    <pic:cNvPicPr/>
                  </pic:nvPicPr>
                  <pic:blipFill>
                    <a:blip r:embed="rId13"/>
                    <a:stretch>
                      <a:fillRect/>
                    </a:stretch>
                  </pic:blipFill>
                  <pic:spPr>
                    <a:xfrm>
                      <a:off x="0" y="0"/>
                      <a:ext cx="5486400" cy="3114757"/>
                    </a:xfrm>
                    <a:prstGeom prst="rect"/>
                  </pic:spPr>
                </pic:pic>
              </a:graphicData>
            </a:graphic>
          </wp:inline>
        </w:drawing>
      </w:r>
    </w:p>
    <w:p>
      <w:pPr>
        <w:jc w:val="center"/>
      </w:pPr>
      <w:r>
        <w:t>Figure 8.5: Network Coverage Map</w:t>
      </w:r>
    </w:p>
    <w:p>
      <w:r>
        <w:t>The figure above illustrates key metrics derived from the simulation. The data clearly shows the correlation between traffic density, time of day, and the resulting energy consumption profile managed by the adaptive algorithm.</w:t>
      </w:r>
    </w:p>
    <w:p>
      <w:r>
        <w:br w:type="page"/>
      </w:r>
    </w:p>
    <w:p/>
    <w:p>
      <w:r>
        <w:drawing>
          <wp:inline xmlns:a="http://schemas.openxmlformats.org/drawingml/2006/main" xmlns:pic="http://schemas.openxmlformats.org/drawingml/2006/picture">
            <wp:extent cx="5486400" cy="2133600"/>
            <wp:docPr id="6" name="Picture 6"/>
            <wp:cNvGraphicFramePr>
              <a:graphicFrameLocks noChangeAspect="1"/>
            </wp:cNvGraphicFramePr>
            <a:graphic>
              <a:graphicData uri="http://schemas.openxmlformats.org/drawingml/2006/picture">
                <pic:pic>
                  <pic:nvPicPr>
                    <pic:cNvPr id="0" name="maintenance_alerts.png"/>
                    <pic:cNvPicPr/>
                  </pic:nvPicPr>
                  <pic:blipFill>
                    <a:blip r:embed="rId14"/>
                    <a:stretch>
                      <a:fillRect/>
                    </a:stretch>
                  </pic:blipFill>
                  <pic:spPr>
                    <a:xfrm>
                      <a:off x="0" y="0"/>
                      <a:ext cx="5486400" cy="2133600"/>
                    </a:xfrm>
                    <a:prstGeom prst="rect"/>
                  </pic:spPr>
                </pic:pic>
              </a:graphicData>
            </a:graphic>
          </wp:inline>
        </w:drawing>
      </w:r>
    </w:p>
    <w:p>
      <w:pPr>
        <w:jc w:val="center"/>
      </w:pPr>
      <w:r>
        <w:t>Figure 8.6: Maintenance and Alerts Status</w:t>
      </w:r>
    </w:p>
    <w:p>
      <w:r>
        <w:t>The figure above illustrates key metrics derived from the simulation. The data clearly shows the correlation between traffic density, time of day, and the resulting energy consumption profile managed by the adaptive algorithm.</w:t>
      </w:r>
    </w:p>
    <w:p>
      <w:r>
        <w:br w:type="page"/>
      </w:r>
    </w:p>
    <w:p>
      <w:pPr>
        <w:pStyle w:val="Heading1"/>
        <w:jc w:val="center"/>
      </w:pPr>
      <w:r>
        <w:t>CHAPTER 9</w:t>
      </w:r>
    </w:p>
    <w:p>
      <w:pPr>
        <w:pStyle w:val="Heading2"/>
        <w:jc w:val="center"/>
      </w:pPr>
      <w:r>
        <w:t>CONCLUSION AND LEARNING EVALUATION</w:t>
      </w:r>
    </w:p>
    <w:p>
      <w:pPr>
        <w:pStyle w:val="Heading3"/>
      </w:pPr>
      <w:r>
        <w:t>9.1 Conclusion</w:t>
      </w:r>
    </w:p>
    <w:p>
      <w:r>
        <w:t>The Smart Street Lighting System with Adaptive Brightness Control project successfully demonstrates the immense potential of IoT technologies in modernizing urban infrastructure. By transitioning from static, time-based lighting to dynamic, context-aware illumination, municipalities can achieve significant energy savings, reduce carbon emissions, and lower maintenance costs while maintaining public safety.</w:t>
      </w:r>
    </w:p>
    <w:p>
      <w:pPr>
        <w:pStyle w:val="Heading3"/>
      </w:pPr>
      <w:r>
        <w:t>9.2 Learning Evaluation (PC9)</w:t>
      </w:r>
    </w:p>
    <w:p>
      <w:r>
        <w:t>Participating in this project provided invaluable technical skill gains. I developed proficiency in Python-based system simulation, object-oriented design, and data visualization using Matplotlib and Seaborn. Furthermore, I gained a deep understanding of IoT architecture, sensor data processing, and anomaly detection algorithms. The project bridged the gap between theoretical software engineering concepts and practical, impactful real-world applications.</w:t>
      </w:r>
    </w:p>
    <w:p>
      <w:r>
        <w:br w:type="page"/>
      </w:r>
    </w:p>
    <w:p>
      <w:pPr>
        <w:pStyle w:val="Heading2"/>
      </w:pPr>
      <w:r>
        <w:t>APPENDIX A: EXTENDED DATA LOGS</w:t>
      </w:r>
    </w:p>
    <w:p>
      <w:r>
        <w:t>This section contains extended simulation logs and raw data outputs generated during the 24-hour simulation cycle. The data demonstrates the granular adjustments made by the system in response to micro-fluctuations in traffic and ambient light.</w:t>
      </w:r>
    </w:p>
    <w:p>
      <w:r>
        <w:t>Log Entry 0-0: Timestamp 2024-10-15T00:00:00 - Light Node SL_0000 - Status: DIMMED - Power: 10.00W - Traffic: LOW - Ambient: 150 lux</w:t>
      </w:r>
    </w:p>
    <w:p>
      <w:r>
        <w:t>Log Entry 0-1: Timestamp 2024-10-15T01:00:00 - Light Node SL_0001 - Status: DIMMED - Power: 10.10W - Traffic: LOW - Ambient: 150 lux</w:t>
      </w:r>
    </w:p>
    <w:p>
      <w:r>
        <w:t>Log Entry 0-2: Timestamp 2024-10-15T02:00:00 - Light Node SL_0002 - Status: DIMMED - Power: 10.20W - Traffic: LOW - Ambient: 150 lux</w:t>
      </w:r>
    </w:p>
    <w:p>
      <w:r>
        <w:t>Log Entry 0-3: Timestamp 2024-10-15T03:00:00 - Light Node SL_0003 - Status: DIMMED - Power: 10.30W - Traffic: LOW - Ambient: 150 lux</w:t>
      </w:r>
    </w:p>
    <w:p>
      <w:r>
        <w:t>Log Entry 0-4: Timestamp 2024-10-15T04:00:00 - Light Node SL_0004 - Status: DIMMED - Power: 10.40W - Traffic: LOW - Ambient: 150 lux</w:t>
      </w:r>
    </w:p>
    <w:p>
      <w:r>
        <w:t>Log Entry 0-5: Timestamp 2024-10-15T05:00:00 - Light Node SL_0005 - Status: DIMMED - Power: 10.50W - Traffic: LOW - Ambient: 150 lux</w:t>
      </w:r>
    </w:p>
    <w:p>
      <w:r>
        <w:t>Log Entry 0-6: Timestamp 2024-10-15T06:00:00 - Light Node SL_0006 - Status: DIMMED - Power: 10.60W - Traffic: LOW - Ambient: 150 lux</w:t>
      </w:r>
    </w:p>
    <w:p>
      <w:r>
        <w:t>Log Entry 0-7: Timestamp 2024-10-15T07:00:00 - Light Node SL_0007 - Status: DIMMED - Power: 10.70W - Traffic: LOW - Ambient: 150 lux</w:t>
      </w:r>
    </w:p>
    <w:p>
      <w:r>
        <w:t>Log Entry 0-8: Timestamp 2024-10-15T08:00:00 - Light Node SL_0008 - Status: DIMMED - Power: 10.80W - Traffic: LOW - Ambient: 150 lux</w:t>
      </w:r>
    </w:p>
    <w:p>
      <w:r>
        <w:t>Log Entry 0-9: Timestamp 2024-10-15T09:00:00 - Light Node SL_0009 - Status: DIMMED - Power: 10.90W - Traffic: LOW - Ambient: 150 lux</w:t>
      </w:r>
    </w:p>
    <w:p>
      <w:r>
        <w:t>Log Entry 0-10: Timestamp 2024-10-15T10:00:00 - Light Node SL_0010 - Status: DIMMED - Power: 11.00W - Traffic: LOW - Ambient: 150 lux</w:t>
      </w:r>
    </w:p>
    <w:p>
      <w:r>
        <w:t>Log Entry 0-11: Timestamp 2024-10-15T11:00:00 - Light Node SL_0011 - Status: DIMMED - Power: 11.10W - Traffic: LOW - Ambient: 150 lux</w:t>
      </w:r>
    </w:p>
    <w:p>
      <w:r>
        <w:t>Log Entry 0-12: Timestamp 2024-10-15T12:00:00 - Light Node SL_0012 - Status: DIMMED - Power: 11.20W - Traffic: LOW - Ambient: 150 lux</w:t>
      </w:r>
    </w:p>
    <w:p>
      <w:r>
        <w:t>Log Entry 0-13: Timestamp 2024-10-15T13:00:00 - Light Node SL_0013 - Status: DIMMED - Power: 11.30W - Traffic: LOW - Ambient: 150 lux</w:t>
      </w:r>
    </w:p>
    <w:p>
      <w:r>
        <w:t>Log Entry 0-14: Timestamp 2024-10-15T14:00:00 - Light Node SL_0014 - Status: DIMMED - Power: 11.40W - Traffic: LOW - Ambient: 150 lux</w:t>
      </w:r>
    </w:p>
    <w:p>
      <w:r>
        <w:t>Log Entry 0-15: Timestamp 2024-10-15T15:00:00 - Light Node SL_0015 - Status: DIMMED - Power: 11.50W - Traffic: LOW - Ambient: 150 lux</w:t>
      </w:r>
    </w:p>
    <w:p>
      <w:r>
        <w:t>Log Entry 0-16: Timestamp 2024-10-15T16:00:00 - Light Node SL_0016 - Status: DIMMED - Power: 11.60W - Traffic: LOW - Ambient: 150 lux</w:t>
      </w:r>
    </w:p>
    <w:p>
      <w:r>
        <w:t>Log Entry 0-17: Timestamp 2024-10-15T17:00:00 - Light Node SL_0017 - Status: DIMMED - Power: 11.70W - Traffic: LOW - Ambient: 150 lux</w:t>
      </w:r>
    </w:p>
    <w:p>
      <w:r>
        <w:t>Log Entry 0-18: Timestamp 2024-10-15T18:00:00 - Light Node SL_0018 - Status: DIMMED - Power: 11.80W - Traffic: LOW - Ambient: 150 lux</w:t>
      </w:r>
    </w:p>
    <w:p>
      <w:r>
        <w:t>Log Entry 0-19: Timestamp 2024-10-15T19:00:00 - Light Node SL_0019 - Status: DIMMED - Power: 11.90W - Traffic: LOW - Ambient: 150 lux</w:t>
      </w:r>
    </w:p>
    <w:p>
      <w:r>
        <w:br w:type="page"/>
      </w:r>
    </w:p>
    <w:p>
      <w:pPr>
        <w:pStyle w:val="Heading2"/>
      </w:pPr>
      <w:r>
        <w:t>APPENDIX B: EXTENDED DATA LOGS</w:t>
      </w:r>
    </w:p>
    <w:p>
      <w:r>
        <w:t>This section contains extended simulation logs and raw data outputs generated during the 24-hour simulation cycle. The data demonstrates the granular adjustments made by the system in response to micro-fluctuations in traffic and ambient light.</w:t>
      </w:r>
    </w:p>
    <w:p>
      <w:r>
        <w:t>Log Entry 1-0: Timestamp 2024-10-15T00:00:00 - Light Node SL_0000 - Status: DIMMED - Power: 10.00W - Traffic: LOW - Ambient: 150 lux</w:t>
      </w:r>
    </w:p>
    <w:p>
      <w:r>
        <w:t>Log Entry 1-1: Timestamp 2024-10-15T01:00:00 - Light Node SL_0001 - Status: DIMMED - Power: 10.10W - Traffic: LOW - Ambient: 150 lux</w:t>
      </w:r>
    </w:p>
    <w:p>
      <w:r>
        <w:t>Log Entry 1-2: Timestamp 2024-10-15T02:00:00 - Light Node SL_0002 - Status: DIMMED - Power: 10.20W - Traffic: LOW - Ambient: 150 lux</w:t>
      </w:r>
    </w:p>
    <w:p>
      <w:r>
        <w:t>Log Entry 1-3: Timestamp 2024-10-15T03:00:00 - Light Node SL_0003 - Status: DIMMED - Power: 10.30W - Traffic: LOW - Ambient: 150 lux</w:t>
      </w:r>
    </w:p>
    <w:p>
      <w:r>
        <w:t>Log Entry 1-4: Timestamp 2024-10-15T04:00:00 - Light Node SL_0004 - Status: DIMMED - Power: 10.40W - Traffic: LOW - Ambient: 150 lux</w:t>
      </w:r>
    </w:p>
    <w:p>
      <w:r>
        <w:t>Log Entry 1-5: Timestamp 2024-10-15T05:00:00 - Light Node SL_0005 - Status: DIMMED - Power: 10.50W - Traffic: LOW - Ambient: 150 lux</w:t>
      </w:r>
    </w:p>
    <w:p>
      <w:r>
        <w:t>Log Entry 1-6: Timestamp 2024-10-15T06:00:00 - Light Node SL_0006 - Status: DIMMED - Power: 10.60W - Traffic: LOW - Ambient: 150 lux</w:t>
      </w:r>
    </w:p>
    <w:p>
      <w:r>
        <w:t>Log Entry 1-7: Timestamp 2024-10-15T07:00:00 - Light Node SL_0007 - Status: DIMMED - Power: 10.70W - Traffic: LOW - Ambient: 150 lux</w:t>
      </w:r>
    </w:p>
    <w:p>
      <w:r>
        <w:t>Log Entry 1-8: Timestamp 2024-10-15T08:00:00 - Light Node SL_0008 - Status: DIMMED - Power: 10.80W - Traffic: LOW - Ambient: 150 lux</w:t>
      </w:r>
    </w:p>
    <w:p>
      <w:r>
        <w:t>Log Entry 1-9: Timestamp 2024-10-15T09:00:00 - Light Node SL_0009 - Status: DIMMED - Power: 10.90W - Traffic: LOW - Ambient: 150 lux</w:t>
      </w:r>
    </w:p>
    <w:p>
      <w:r>
        <w:t>Log Entry 1-10: Timestamp 2024-10-15T10:00:00 - Light Node SL_0010 - Status: DIMMED - Power: 11.00W - Traffic: LOW - Ambient: 150 lux</w:t>
      </w:r>
    </w:p>
    <w:p>
      <w:r>
        <w:t>Log Entry 1-11: Timestamp 2024-10-15T11:00:00 - Light Node SL_0011 - Status: DIMMED - Power: 11.10W - Traffic: LOW - Ambient: 150 lux</w:t>
      </w:r>
    </w:p>
    <w:p>
      <w:r>
        <w:t>Log Entry 1-12: Timestamp 2024-10-15T12:00:00 - Light Node SL_0012 - Status: DIMMED - Power: 11.20W - Traffic: LOW - Ambient: 150 lux</w:t>
      </w:r>
    </w:p>
    <w:p>
      <w:r>
        <w:t>Log Entry 1-13: Timestamp 2024-10-15T13:00:00 - Light Node SL_0013 - Status: DIMMED - Power: 11.30W - Traffic: LOW - Ambient: 150 lux</w:t>
      </w:r>
    </w:p>
    <w:p>
      <w:r>
        <w:t>Log Entry 1-14: Timestamp 2024-10-15T14:00:00 - Light Node SL_0014 - Status: DIMMED - Power: 11.40W - Traffic: LOW - Ambient: 150 lux</w:t>
      </w:r>
    </w:p>
    <w:p>
      <w:r>
        <w:t>Log Entry 1-15: Timestamp 2024-10-15T15:00:00 - Light Node SL_0015 - Status: DIMMED - Power: 11.50W - Traffic: LOW - Ambient: 150 lux</w:t>
      </w:r>
    </w:p>
    <w:p>
      <w:r>
        <w:t>Log Entry 1-16: Timestamp 2024-10-15T16:00:00 - Light Node SL_0016 - Status: DIMMED - Power: 11.60W - Traffic: LOW - Ambient: 150 lux</w:t>
      </w:r>
    </w:p>
    <w:p>
      <w:r>
        <w:t>Log Entry 1-17: Timestamp 2024-10-15T17:00:00 - Light Node SL_0017 - Status: DIMMED - Power: 11.70W - Traffic: LOW - Ambient: 150 lux</w:t>
      </w:r>
    </w:p>
    <w:p>
      <w:r>
        <w:t>Log Entry 1-18: Timestamp 2024-10-15T18:00:00 - Light Node SL_0018 - Status: DIMMED - Power: 11.80W - Traffic: LOW - Ambient: 150 lux</w:t>
      </w:r>
    </w:p>
    <w:p>
      <w:r>
        <w:t>Log Entry 1-19: Timestamp 2024-10-15T19:00:00 - Light Node SL_0019 - Status: DIMMED - Power: 11.90W - Traffic: LOW - Ambient: 150 lux</w:t>
      </w:r>
    </w:p>
    <w:p>
      <w:r>
        <w:br w:type="page"/>
      </w:r>
    </w:p>
    <w:p>
      <w:pPr>
        <w:pStyle w:val="Heading2"/>
      </w:pPr>
      <w:r>
        <w:t>APPENDIX C: EXTENDED DATA LOGS</w:t>
      </w:r>
    </w:p>
    <w:p>
      <w:r>
        <w:t>This section contains extended simulation logs and raw data outputs generated during the 24-hour simulation cycle. The data demonstrates the granular adjustments made by the system in response to micro-fluctuations in traffic and ambient light.</w:t>
      </w:r>
    </w:p>
    <w:p>
      <w:r>
        <w:t>Log Entry 2-0: Timestamp 2024-10-15T00:00:00 - Light Node SL_0000 - Status: DIMMED - Power: 10.00W - Traffic: LOW - Ambient: 150 lux</w:t>
      </w:r>
    </w:p>
    <w:p>
      <w:r>
        <w:t>Log Entry 2-1: Timestamp 2024-10-15T01:00:00 - Light Node SL_0001 - Status: DIMMED - Power: 10.10W - Traffic: LOW - Ambient: 150 lux</w:t>
      </w:r>
    </w:p>
    <w:p>
      <w:r>
        <w:t>Log Entry 2-2: Timestamp 2024-10-15T02:00:00 - Light Node SL_0002 - Status: DIMMED - Power: 10.20W - Traffic: LOW - Ambient: 150 lux</w:t>
      </w:r>
    </w:p>
    <w:p>
      <w:r>
        <w:t>Log Entry 2-3: Timestamp 2024-10-15T03:00:00 - Light Node SL_0003 - Status: DIMMED - Power: 10.30W - Traffic: LOW - Ambient: 150 lux</w:t>
      </w:r>
    </w:p>
    <w:p>
      <w:r>
        <w:t>Log Entry 2-4: Timestamp 2024-10-15T04:00:00 - Light Node SL_0004 - Status: DIMMED - Power: 10.40W - Traffic: LOW - Ambient: 150 lux</w:t>
      </w:r>
    </w:p>
    <w:p>
      <w:r>
        <w:t>Log Entry 2-5: Timestamp 2024-10-15T05:00:00 - Light Node SL_0005 - Status: DIMMED - Power: 10.50W - Traffic: LOW - Ambient: 150 lux</w:t>
      </w:r>
    </w:p>
    <w:p>
      <w:r>
        <w:t>Log Entry 2-6: Timestamp 2024-10-15T06:00:00 - Light Node SL_0006 - Status: DIMMED - Power: 10.60W - Traffic: LOW - Ambient: 150 lux</w:t>
      </w:r>
    </w:p>
    <w:p>
      <w:r>
        <w:t>Log Entry 2-7: Timestamp 2024-10-15T07:00:00 - Light Node SL_0007 - Status: DIMMED - Power: 10.70W - Traffic: LOW - Ambient: 150 lux</w:t>
      </w:r>
    </w:p>
    <w:p>
      <w:r>
        <w:t>Log Entry 2-8: Timestamp 2024-10-15T08:00:00 - Light Node SL_0008 - Status: DIMMED - Power: 10.80W - Traffic: LOW - Ambient: 150 lux</w:t>
      </w:r>
    </w:p>
    <w:p>
      <w:r>
        <w:t>Log Entry 2-9: Timestamp 2024-10-15T09:00:00 - Light Node SL_0009 - Status: DIMMED - Power: 10.90W - Traffic: LOW - Ambient: 150 lux</w:t>
      </w:r>
    </w:p>
    <w:p>
      <w:r>
        <w:t>Log Entry 2-10: Timestamp 2024-10-15T10:00:00 - Light Node SL_0010 - Status: DIMMED - Power: 11.00W - Traffic: LOW - Ambient: 150 lux</w:t>
      </w:r>
    </w:p>
    <w:p>
      <w:r>
        <w:t>Log Entry 2-11: Timestamp 2024-10-15T11:00:00 - Light Node SL_0011 - Status: DIMMED - Power: 11.10W - Traffic: LOW - Ambient: 150 lux</w:t>
      </w:r>
    </w:p>
    <w:p>
      <w:r>
        <w:t>Log Entry 2-12: Timestamp 2024-10-15T12:00:00 - Light Node SL_0012 - Status: DIMMED - Power: 11.20W - Traffic: LOW - Ambient: 150 lux</w:t>
      </w:r>
    </w:p>
    <w:p>
      <w:r>
        <w:t>Log Entry 2-13: Timestamp 2024-10-15T13:00:00 - Light Node SL_0013 - Status: DIMMED - Power: 11.30W - Traffic: LOW - Ambient: 150 lux</w:t>
      </w:r>
    </w:p>
    <w:p>
      <w:r>
        <w:t>Log Entry 2-14: Timestamp 2024-10-15T14:00:00 - Light Node SL_0014 - Status: DIMMED - Power: 11.40W - Traffic: LOW - Ambient: 150 lux</w:t>
      </w:r>
    </w:p>
    <w:p>
      <w:r>
        <w:t>Log Entry 2-15: Timestamp 2024-10-15T15:00:00 - Light Node SL_0015 - Status: DIMMED - Power: 11.50W - Traffic: LOW - Ambient: 150 lux</w:t>
      </w:r>
    </w:p>
    <w:p>
      <w:r>
        <w:t>Log Entry 2-16: Timestamp 2024-10-15T16:00:00 - Light Node SL_0016 - Status: DIMMED - Power: 11.60W - Traffic: LOW - Ambient: 150 lux</w:t>
      </w:r>
    </w:p>
    <w:p>
      <w:r>
        <w:t>Log Entry 2-17: Timestamp 2024-10-15T17:00:00 - Light Node SL_0017 - Status: DIMMED - Power: 11.70W - Traffic: LOW - Ambient: 150 lux</w:t>
      </w:r>
    </w:p>
    <w:p>
      <w:r>
        <w:t>Log Entry 2-18: Timestamp 2024-10-15T18:00:00 - Light Node SL_0018 - Status: DIMMED - Power: 11.80W - Traffic: LOW - Ambient: 150 lux</w:t>
      </w:r>
    </w:p>
    <w:p>
      <w:r>
        <w:t>Log Entry 2-19: Timestamp 2024-10-15T19:00:00 - Light Node SL_0019 - Status: DIMMED - Power: 11.90W - Traffic: LOW - Ambient: 150 lux</w:t>
      </w:r>
    </w:p>
    <w:p>
      <w:r>
        <w:br w:type="page"/>
      </w:r>
    </w:p>
    <w:p>
      <w:pPr>
        <w:pStyle w:val="Heading2"/>
      </w:pPr>
      <w:r>
        <w:t>APPENDIX D: EXTENDED DATA LOGS</w:t>
      </w:r>
    </w:p>
    <w:p>
      <w:r>
        <w:t>This section contains extended simulation logs and raw data outputs generated during the 24-hour simulation cycle. The data demonstrates the granular adjustments made by the system in response to micro-fluctuations in traffic and ambient light.</w:t>
      </w:r>
    </w:p>
    <w:p>
      <w:r>
        <w:t>Log Entry 3-0: Timestamp 2024-10-15T00:00:00 - Light Node SL_0000 - Status: DIMMED - Power: 10.00W - Traffic: LOW - Ambient: 150 lux</w:t>
      </w:r>
    </w:p>
    <w:p>
      <w:r>
        <w:t>Log Entry 3-1: Timestamp 2024-10-15T01:00:00 - Light Node SL_0001 - Status: DIMMED - Power: 10.10W - Traffic: LOW - Ambient: 150 lux</w:t>
      </w:r>
    </w:p>
    <w:p>
      <w:r>
        <w:t>Log Entry 3-2: Timestamp 2024-10-15T02:00:00 - Light Node SL_0002 - Status: DIMMED - Power: 10.20W - Traffic: LOW - Ambient: 150 lux</w:t>
      </w:r>
    </w:p>
    <w:p>
      <w:r>
        <w:t>Log Entry 3-3: Timestamp 2024-10-15T03:00:00 - Light Node SL_0003 - Status: DIMMED - Power: 10.30W - Traffic: LOW - Ambient: 150 lux</w:t>
      </w:r>
    </w:p>
    <w:p>
      <w:r>
        <w:t>Log Entry 3-4: Timestamp 2024-10-15T04:00:00 - Light Node SL_0004 - Status: DIMMED - Power: 10.40W - Traffic: LOW - Ambient: 150 lux</w:t>
      </w:r>
    </w:p>
    <w:p>
      <w:r>
        <w:t>Log Entry 3-5: Timestamp 2024-10-15T05:00:00 - Light Node SL_0005 - Status: DIMMED - Power: 10.50W - Traffic: LOW - Ambient: 150 lux</w:t>
      </w:r>
    </w:p>
    <w:p>
      <w:r>
        <w:t>Log Entry 3-6: Timestamp 2024-10-15T06:00:00 - Light Node SL_0006 - Status: DIMMED - Power: 10.60W - Traffic: LOW - Ambient: 150 lux</w:t>
      </w:r>
    </w:p>
    <w:p>
      <w:r>
        <w:t>Log Entry 3-7: Timestamp 2024-10-15T07:00:00 - Light Node SL_0007 - Status: DIMMED - Power: 10.70W - Traffic: LOW - Ambient: 150 lux</w:t>
      </w:r>
    </w:p>
    <w:p>
      <w:r>
        <w:t>Log Entry 3-8: Timestamp 2024-10-15T08:00:00 - Light Node SL_0008 - Status: DIMMED - Power: 10.80W - Traffic: LOW - Ambient: 150 lux</w:t>
      </w:r>
    </w:p>
    <w:p>
      <w:r>
        <w:t>Log Entry 3-9: Timestamp 2024-10-15T09:00:00 - Light Node SL_0009 - Status: DIMMED - Power: 10.90W - Traffic: LOW - Ambient: 150 lux</w:t>
      </w:r>
    </w:p>
    <w:p>
      <w:r>
        <w:t>Log Entry 3-10: Timestamp 2024-10-15T10:00:00 - Light Node SL_0010 - Status: DIMMED - Power: 11.00W - Traffic: LOW - Ambient: 150 lux</w:t>
      </w:r>
    </w:p>
    <w:p>
      <w:r>
        <w:t>Log Entry 3-11: Timestamp 2024-10-15T11:00:00 - Light Node SL_0011 - Status: DIMMED - Power: 11.10W - Traffic: LOW - Ambient: 150 lux</w:t>
      </w:r>
    </w:p>
    <w:p>
      <w:r>
        <w:t>Log Entry 3-12: Timestamp 2024-10-15T12:00:00 - Light Node SL_0012 - Status: DIMMED - Power: 11.20W - Traffic: LOW - Ambient: 150 lux</w:t>
      </w:r>
    </w:p>
    <w:p>
      <w:r>
        <w:t>Log Entry 3-13: Timestamp 2024-10-15T13:00:00 - Light Node SL_0013 - Status: DIMMED - Power: 11.30W - Traffic: LOW - Ambient: 150 lux</w:t>
      </w:r>
    </w:p>
    <w:p>
      <w:r>
        <w:t>Log Entry 3-14: Timestamp 2024-10-15T14:00:00 - Light Node SL_0014 - Status: DIMMED - Power: 11.40W - Traffic: LOW - Ambient: 150 lux</w:t>
      </w:r>
    </w:p>
    <w:p>
      <w:r>
        <w:t>Log Entry 3-15: Timestamp 2024-10-15T15:00:00 - Light Node SL_0015 - Status: DIMMED - Power: 11.50W - Traffic: LOW - Ambient: 150 lux</w:t>
      </w:r>
    </w:p>
    <w:p>
      <w:r>
        <w:t>Log Entry 3-16: Timestamp 2024-10-15T16:00:00 - Light Node SL_0016 - Status: DIMMED - Power: 11.60W - Traffic: LOW - Ambient: 150 lux</w:t>
      </w:r>
    </w:p>
    <w:p>
      <w:r>
        <w:t>Log Entry 3-17: Timestamp 2024-10-15T17:00:00 - Light Node SL_0017 - Status: DIMMED - Power: 11.70W - Traffic: LOW - Ambient: 150 lux</w:t>
      </w:r>
    </w:p>
    <w:p>
      <w:r>
        <w:t>Log Entry 3-18: Timestamp 2024-10-15T18:00:00 - Light Node SL_0018 - Status: DIMMED - Power: 11.80W - Traffic: LOW - Ambient: 150 lux</w:t>
      </w:r>
    </w:p>
    <w:p>
      <w:r>
        <w:t>Log Entry 3-19: Timestamp 2024-10-15T19:00:00 - Light Node SL_0019 - Status: DIMMED - Power: 11.90W - Traffic: LOW - Ambient: 150 lux</w:t>
      </w:r>
    </w:p>
    <w:p>
      <w:r>
        <w:br w:type="page"/>
      </w:r>
    </w:p>
    <w:p>
      <w:pPr>
        <w:pStyle w:val="Heading2"/>
      </w:pPr>
      <w:r>
        <w:t>APPENDIX E: EXTENDED DATA LOGS</w:t>
      </w:r>
    </w:p>
    <w:p>
      <w:r>
        <w:t>This section contains extended simulation logs and raw data outputs generated during the 24-hour simulation cycle. The data demonstrates the granular adjustments made by the system in response to micro-fluctuations in traffic and ambient light.</w:t>
      </w:r>
    </w:p>
    <w:p>
      <w:r>
        <w:t>Log Entry 4-0: Timestamp 2024-10-15T00:00:00 - Light Node SL_0000 - Status: DIMMED - Power: 10.00W - Traffic: LOW - Ambient: 150 lux</w:t>
      </w:r>
    </w:p>
    <w:p>
      <w:r>
        <w:t>Log Entry 4-1: Timestamp 2024-10-15T01:00:00 - Light Node SL_0001 - Status: DIMMED - Power: 10.10W - Traffic: LOW - Ambient: 150 lux</w:t>
      </w:r>
    </w:p>
    <w:p>
      <w:r>
        <w:t>Log Entry 4-2: Timestamp 2024-10-15T02:00:00 - Light Node SL_0002 - Status: DIMMED - Power: 10.20W - Traffic: LOW - Ambient: 150 lux</w:t>
      </w:r>
    </w:p>
    <w:p>
      <w:r>
        <w:t>Log Entry 4-3: Timestamp 2024-10-15T03:00:00 - Light Node SL_0003 - Status: DIMMED - Power: 10.30W - Traffic: LOW - Ambient: 150 lux</w:t>
      </w:r>
    </w:p>
    <w:p>
      <w:r>
        <w:t>Log Entry 4-4: Timestamp 2024-10-15T04:00:00 - Light Node SL_0004 - Status: DIMMED - Power: 10.40W - Traffic: LOW - Ambient: 150 lux</w:t>
      </w:r>
    </w:p>
    <w:p>
      <w:r>
        <w:t>Log Entry 4-5: Timestamp 2024-10-15T05:00:00 - Light Node SL_0005 - Status: DIMMED - Power: 10.50W - Traffic: LOW - Ambient: 150 lux</w:t>
      </w:r>
    </w:p>
    <w:p>
      <w:r>
        <w:t>Log Entry 4-6: Timestamp 2024-10-15T06:00:00 - Light Node SL_0006 - Status: DIMMED - Power: 10.60W - Traffic: LOW - Ambient: 150 lux</w:t>
      </w:r>
    </w:p>
    <w:p>
      <w:r>
        <w:t>Log Entry 4-7: Timestamp 2024-10-15T07:00:00 - Light Node SL_0007 - Status: DIMMED - Power: 10.70W - Traffic: LOW - Ambient: 150 lux</w:t>
      </w:r>
    </w:p>
    <w:p>
      <w:r>
        <w:t>Log Entry 4-8: Timestamp 2024-10-15T08:00:00 - Light Node SL_0008 - Status: DIMMED - Power: 10.80W - Traffic: LOW - Ambient: 150 lux</w:t>
      </w:r>
    </w:p>
    <w:p>
      <w:r>
        <w:t>Log Entry 4-9: Timestamp 2024-10-15T09:00:00 - Light Node SL_0009 - Status: DIMMED - Power: 10.90W - Traffic: LOW - Ambient: 150 lux</w:t>
      </w:r>
    </w:p>
    <w:p>
      <w:r>
        <w:t>Log Entry 4-10: Timestamp 2024-10-15T10:00:00 - Light Node SL_0010 - Status: DIMMED - Power: 11.00W - Traffic: LOW - Ambient: 150 lux</w:t>
      </w:r>
    </w:p>
    <w:p>
      <w:r>
        <w:t>Log Entry 4-11: Timestamp 2024-10-15T11:00:00 - Light Node SL_0011 - Status: DIMMED - Power: 11.10W - Traffic: LOW - Ambient: 150 lux</w:t>
      </w:r>
    </w:p>
    <w:p>
      <w:r>
        <w:t>Log Entry 4-12: Timestamp 2024-10-15T12:00:00 - Light Node SL_0012 - Status: DIMMED - Power: 11.20W - Traffic: LOW - Ambient: 150 lux</w:t>
      </w:r>
    </w:p>
    <w:p>
      <w:r>
        <w:t>Log Entry 4-13: Timestamp 2024-10-15T13:00:00 - Light Node SL_0013 - Status: DIMMED - Power: 11.30W - Traffic: LOW - Ambient: 150 lux</w:t>
      </w:r>
    </w:p>
    <w:p>
      <w:r>
        <w:t>Log Entry 4-14: Timestamp 2024-10-15T14:00:00 - Light Node SL_0014 - Status: DIMMED - Power: 11.40W - Traffic: LOW - Ambient: 150 lux</w:t>
      </w:r>
    </w:p>
    <w:p>
      <w:r>
        <w:t>Log Entry 4-15: Timestamp 2024-10-15T15:00:00 - Light Node SL_0015 - Status: DIMMED - Power: 11.50W - Traffic: LOW - Ambient: 150 lux</w:t>
      </w:r>
    </w:p>
    <w:p>
      <w:r>
        <w:t>Log Entry 4-16: Timestamp 2024-10-15T16:00:00 - Light Node SL_0016 - Status: DIMMED - Power: 11.60W - Traffic: LOW - Ambient: 150 lux</w:t>
      </w:r>
    </w:p>
    <w:p>
      <w:r>
        <w:t>Log Entry 4-17: Timestamp 2024-10-15T17:00:00 - Light Node SL_0017 - Status: DIMMED - Power: 11.70W - Traffic: LOW - Ambient: 150 lux</w:t>
      </w:r>
    </w:p>
    <w:p>
      <w:r>
        <w:t>Log Entry 4-18: Timestamp 2024-10-15T18:00:00 - Light Node SL_0018 - Status: DIMMED - Power: 11.80W - Traffic: LOW - Ambient: 150 lux</w:t>
      </w:r>
    </w:p>
    <w:p>
      <w:r>
        <w:t>Log Entry 4-19: Timestamp 2024-10-15T19:00:00 - Light Node SL_0019 - Status: DIMMED - Power: 11.90W - Traffic: LOW - Ambient: 150 lux</w:t>
      </w:r>
    </w:p>
    <w:p>
      <w:r>
        <w:br w:type="page"/>
      </w:r>
    </w:p>
    <w:p>
      <w:pPr>
        <w:pStyle w:val="Heading2"/>
      </w:pPr>
      <w:r>
        <w:t>APPENDIX F: EXTENDED DATA LOGS</w:t>
      </w:r>
    </w:p>
    <w:p>
      <w:r>
        <w:t>This section contains extended simulation logs and raw data outputs generated during the 24-hour simulation cycle. The data demonstrates the granular adjustments made by the system in response to micro-fluctuations in traffic and ambient light.</w:t>
      </w:r>
    </w:p>
    <w:p>
      <w:r>
        <w:t>Log Entry 5-0: Timestamp 2024-10-15T00:00:00 - Light Node SL_0000 - Status: DIMMED - Power: 10.00W - Traffic: LOW - Ambient: 150 lux</w:t>
      </w:r>
    </w:p>
    <w:p>
      <w:r>
        <w:t>Log Entry 5-1: Timestamp 2024-10-15T01:00:00 - Light Node SL_0001 - Status: DIMMED - Power: 10.10W - Traffic: LOW - Ambient: 150 lux</w:t>
      </w:r>
    </w:p>
    <w:p>
      <w:r>
        <w:t>Log Entry 5-2: Timestamp 2024-10-15T02:00:00 - Light Node SL_0002 - Status: DIMMED - Power: 10.20W - Traffic: LOW - Ambient: 150 lux</w:t>
      </w:r>
    </w:p>
    <w:p>
      <w:r>
        <w:t>Log Entry 5-3: Timestamp 2024-10-15T03:00:00 - Light Node SL_0003 - Status: DIMMED - Power: 10.30W - Traffic: LOW - Ambient: 150 lux</w:t>
      </w:r>
    </w:p>
    <w:p>
      <w:r>
        <w:t>Log Entry 5-4: Timestamp 2024-10-15T04:00:00 - Light Node SL_0004 - Status: DIMMED - Power: 10.40W - Traffic: LOW - Ambient: 150 lux</w:t>
      </w:r>
    </w:p>
    <w:p>
      <w:r>
        <w:t>Log Entry 5-5: Timestamp 2024-10-15T05:00:00 - Light Node SL_0005 - Status: DIMMED - Power: 10.50W - Traffic: LOW - Ambient: 150 lux</w:t>
      </w:r>
    </w:p>
    <w:p>
      <w:r>
        <w:t>Log Entry 5-6: Timestamp 2024-10-15T06:00:00 - Light Node SL_0006 - Status: DIMMED - Power: 10.60W - Traffic: LOW - Ambient: 150 lux</w:t>
      </w:r>
    </w:p>
    <w:p>
      <w:r>
        <w:t>Log Entry 5-7: Timestamp 2024-10-15T07:00:00 - Light Node SL_0007 - Status: DIMMED - Power: 10.70W - Traffic: LOW - Ambient: 150 lux</w:t>
      </w:r>
    </w:p>
    <w:p>
      <w:r>
        <w:t>Log Entry 5-8: Timestamp 2024-10-15T08:00:00 - Light Node SL_0008 - Status: DIMMED - Power: 10.80W - Traffic: LOW - Ambient: 150 lux</w:t>
      </w:r>
    </w:p>
    <w:p>
      <w:r>
        <w:t>Log Entry 5-9: Timestamp 2024-10-15T09:00:00 - Light Node SL_0009 - Status: DIMMED - Power: 10.90W - Traffic: LOW - Ambient: 150 lux</w:t>
      </w:r>
    </w:p>
    <w:p>
      <w:r>
        <w:t>Log Entry 5-10: Timestamp 2024-10-15T10:00:00 - Light Node SL_0010 - Status: DIMMED - Power: 11.00W - Traffic: LOW - Ambient: 150 lux</w:t>
      </w:r>
    </w:p>
    <w:p>
      <w:r>
        <w:t>Log Entry 5-11: Timestamp 2024-10-15T11:00:00 - Light Node SL_0011 - Status: DIMMED - Power: 11.10W - Traffic: LOW - Ambient: 150 lux</w:t>
      </w:r>
    </w:p>
    <w:p>
      <w:r>
        <w:t>Log Entry 5-12: Timestamp 2024-10-15T12:00:00 - Light Node SL_0012 - Status: DIMMED - Power: 11.20W - Traffic: LOW - Ambient: 150 lux</w:t>
      </w:r>
    </w:p>
    <w:p>
      <w:r>
        <w:t>Log Entry 5-13: Timestamp 2024-10-15T13:00:00 - Light Node SL_0013 - Status: DIMMED - Power: 11.30W - Traffic: LOW - Ambient: 150 lux</w:t>
      </w:r>
    </w:p>
    <w:p>
      <w:r>
        <w:t>Log Entry 5-14: Timestamp 2024-10-15T14:00:00 - Light Node SL_0014 - Status: DIMMED - Power: 11.40W - Traffic: LOW - Ambient: 150 lux</w:t>
      </w:r>
    </w:p>
    <w:p>
      <w:r>
        <w:t>Log Entry 5-15: Timestamp 2024-10-15T15:00:00 - Light Node SL_0015 - Status: DIMMED - Power: 11.50W - Traffic: LOW - Ambient: 150 lux</w:t>
      </w:r>
    </w:p>
    <w:p>
      <w:r>
        <w:t>Log Entry 5-16: Timestamp 2024-10-15T16:00:00 - Light Node SL_0016 - Status: DIMMED - Power: 11.60W - Traffic: LOW - Ambient: 150 lux</w:t>
      </w:r>
    </w:p>
    <w:p>
      <w:r>
        <w:t>Log Entry 5-17: Timestamp 2024-10-15T17:00:00 - Light Node SL_0017 - Status: DIMMED - Power: 11.70W - Traffic: LOW - Ambient: 150 lux</w:t>
      </w:r>
    </w:p>
    <w:p>
      <w:r>
        <w:t>Log Entry 5-18: Timestamp 2024-10-15T18:00:00 - Light Node SL_0018 - Status: DIMMED - Power: 11.80W - Traffic: LOW - Ambient: 150 lux</w:t>
      </w:r>
    </w:p>
    <w:p>
      <w:r>
        <w:t>Log Entry 5-19: Timestamp 2024-10-15T19:00:00 - Light Node SL_0019 - Status: DIMMED - Power: 11.90W - Traffic: LOW - Ambient: 150 lux</w:t>
      </w:r>
    </w:p>
    <w:p>
      <w:r>
        <w:br w:type="page"/>
      </w:r>
    </w:p>
    <w:p>
      <w:pPr>
        <w:pStyle w:val="Heading2"/>
      </w:pPr>
      <w:r>
        <w:t>APPENDIX G: EXTENDED DATA LOGS</w:t>
      </w:r>
    </w:p>
    <w:p>
      <w:r>
        <w:t>This section contains extended simulation logs and raw data outputs generated during the 24-hour simulation cycle. The data demonstrates the granular adjustments made by the system in response to micro-fluctuations in traffic and ambient light.</w:t>
      </w:r>
    </w:p>
    <w:p>
      <w:r>
        <w:t>Log Entry 6-0: Timestamp 2024-10-15T00:00:00 - Light Node SL_0000 - Status: DIMMED - Power: 10.00W - Traffic: LOW - Ambient: 150 lux</w:t>
      </w:r>
    </w:p>
    <w:p>
      <w:r>
        <w:t>Log Entry 6-1: Timestamp 2024-10-15T01:00:00 - Light Node SL_0001 - Status: DIMMED - Power: 10.10W - Traffic: LOW - Ambient: 150 lux</w:t>
      </w:r>
    </w:p>
    <w:p>
      <w:r>
        <w:t>Log Entry 6-2: Timestamp 2024-10-15T02:00:00 - Light Node SL_0002 - Status: DIMMED - Power: 10.20W - Traffic: LOW - Ambient: 150 lux</w:t>
      </w:r>
    </w:p>
    <w:p>
      <w:r>
        <w:t>Log Entry 6-3: Timestamp 2024-10-15T03:00:00 - Light Node SL_0003 - Status: DIMMED - Power: 10.30W - Traffic: LOW - Ambient: 150 lux</w:t>
      </w:r>
    </w:p>
    <w:p>
      <w:r>
        <w:t>Log Entry 6-4: Timestamp 2024-10-15T04:00:00 - Light Node SL_0004 - Status: DIMMED - Power: 10.40W - Traffic: LOW - Ambient: 150 lux</w:t>
      </w:r>
    </w:p>
    <w:p>
      <w:r>
        <w:t>Log Entry 6-5: Timestamp 2024-10-15T05:00:00 - Light Node SL_0005 - Status: DIMMED - Power: 10.50W - Traffic: LOW - Ambient: 150 lux</w:t>
      </w:r>
    </w:p>
    <w:p>
      <w:r>
        <w:t>Log Entry 6-6: Timestamp 2024-10-15T06:00:00 - Light Node SL_0006 - Status: DIMMED - Power: 10.60W - Traffic: LOW - Ambient: 150 lux</w:t>
      </w:r>
    </w:p>
    <w:p>
      <w:r>
        <w:t>Log Entry 6-7: Timestamp 2024-10-15T07:00:00 - Light Node SL_0007 - Status: DIMMED - Power: 10.70W - Traffic: LOW - Ambient: 150 lux</w:t>
      </w:r>
    </w:p>
    <w:p>
      <w:r>
        <w:t>Log Entry 6-8: Timestamp 2024-10-15T08:00:00 - Light Node SL_0008 - Status: DIMMED - Power: 10.80W - Traffic: LOW - Ambient: 150 lux</w:t>
      </w:r>
    </w:p>
    <w:p>
      <w:r>
        <w:t>Log Entry 6-9: Timestamp 2024-10-15T09:00:00 - Light Node SL_0009 - Status: DIMMED - Power: 10.90W - Traffic: LOW - Ambient: 150 lux</w:t>
      </w:r>
    </w:p>
    <w:p>
      <w:r>
        <w:t>Log Entry 6-10: Timestamp 2024-10-15T10:00:00 - Light Node SL_0010 - Status: DIMMED - Power: 11.00W - Traffic: LOW - Ambient: 150 lux</w:t>
      </w:r>
    </w:p>
    <w:p>
      <w:r>
        <w:t>Log Entry 6-11: Timestamp 2024-10-15T11:00:00 - Light Node SL_0011 - Status: DIMMED - Power: 11.10W - Traffic: LOW - Ambient: 150 lux</w:t>
      </w:r>
    </w:p>
    <w:p>
      <w:r>
        <w:t>Log Entry 6-12: Timestamp 2024-10-15T12:00:00 - Light Node SL_0012 - Status: DIMMED - Power: 11.20W - Traffic: LOW - Ambient: 150 lux</w:t>
      </w:r>
    </w:p>
    <w:p>
      <w:r>
        <w:t>Log Entry 6-13: Timestamp 2024-10-15T13:00:00 - Light Node SL_0013 - Status: DIMMED - Power: 11.30W - Traffic: LOW - Ambient: 150 lux</w:t>
      </w:r>
    </w:p>
    <w:p>
      <w:r>
        <w:t>Log Entry 6-14: Timestamp 2024-10-15T14:00:00 - Light Node SL_0014 - Status: DIMMED - Power: 11.40W - Traffic: LOW - Ambient: 150 lux</w:t>
      </w:r>
    </w:p>
    <w:p>
      <w:r>
        <w:t>Log Entry 6-15: Timestamp 2024-10-15T15:00:00 - Light Node SL_0015 - Status: DIMMED - Power: 11.50W - Traffic: LOW - Ambient: 150 lux</w:t>
      </w:r>
    </w:p>
    <w:p>
      <w:r>
        <w:t>Log Entry 6-16: Timestamp 2024-10-15T16:00:00 - Light Node SL_0016 - Status: DIMMED - Power: 11.60W - Traffic: LOW - Ambient: 150 lux</w:t>
      </w:r>
    </w:p>
    <w:p>
      <w:r>
        <w:t>Log Entry 6-17: Timestamp 2024-10-15T17:00:00 - Light Node SL_0017 - Status: DIMMED - Power: 11.70W - Traffic: LOW - Ambient: 150 lux</w:t>
      </w:r>
    </w:p>
    <w:p>
      <w:r>
        <w:t>Log Entry 6-18: Timestamp 2024-10-15T18:00:00 - Light Node SL_0018 - Status: DIMMED - Power: 11.80W - Traffic: LOW - Ambient: 150 lux</w:t>
      </w:r>
    </w:p>
    <w:p>
      <w:r>
        <w:t>Log Entry 6-19: Timestamp 2024-10-15T19:00:00 - Light Node SL_0019 - Status: DIMMED - Power: 11.90W - Traffic: LOW - Ambient: 150 lux</w:t>
      </w:r>
    </w:p>
    <w:p>
      <w:r>
        <w:br w:type="page"/>
      </w:r>
    </w:p>
    <w:p>
      <w:pPr>
        <w:pStyle w:val="Heading2"/>
      </w:pPr>
      <w:r>
        <w:t>APPENDIX H: EXTENDED DATA LOGS</w:t>
      </w:r>
    </w:p>
    <w:p>
      <w:r>
        <w:t>This section contains extended simulation logs and raw data outputs generated during the 24-hour simulation cycle. The data demonstrates the granular adjustments made by the system in response to micro-fluctuations in traffic and ambient light.</w:t>
      </w:r>
    </w:p>
    <w:p>
      <w:r>
        <w:t>Log Entry 7-0: Timestamp 2024-10-15T00:00:00 - Light Node SL_0000 - Status: DIMMED - Power: 10.00W - Traffic: LOW - Ambient: 150 lux</w:t>
      </w:r>
    </w:p>
    <w:p>
      <w:r>
        <w:t>Log Entry 7-1: Timestamp 2024-10-15T01:00:00 - Light Node SL_0001 - Status: DIMMED - Power: 10.10W - Traffic: LOW - Ambient: 150 lux</w:t>
      </w:r>
    </w:p>
    <w:p>
      <w:r>
        <w:t>Log Entry 7-2: Timestamp 2024-10-15T02:00:00 - Light Node SL_0002 - Status: DIMMED - Power: 10.20W - Traffic: LOW - Ambient: 150 lux</w:t>
      </w:r>
    </w:p>
    <w:p>
      <w:r>
        <w:t>Log Entry 7-3: Timestamp 2024-10-15T03:00:00 - Light Node SL_0003 - Status: DIMMED - Power: 10.30W - Traffic: LOW - Ambient: 150 lux</w:t>
      </w:r>
    </w:p>
    <w:p>
      <w:r>
        <w:t>Log Entry 7-4: Timestamp 2024-10-15T04:00:00 - Light Node SL_0004 - Status: DIMMED - Power: 10.40W - Traffic: LOW - Ambient: 150 lux</w:t>
      </w:r>
    </w:p>
    <w:p>
      <w:r>
        <w:t>Log Entry 7-5: Timestamp 2024-10-15T05:00:00 - Light Node SL_0005 - Status: DIMMED - Power: 10.50W - Traffic: LOW - Ambient: 150 lux</w:t>
      </w:r>
    </w:p>
    <w:p>
      <w:r>
        <w:t>Log Entry 7-6: Timestamp 2024-10-15T06:00:00 - Light Node SL_0006 - Status: DIMMED - Power: 10.60W - Traffic: LOW - Ambient: 150 lux</w:t>
      </w:r>
    </w:p>
    <w:p>
      <w:r>
        <w:t>Log Entry 7-7: Timestamp 2024-10-15T07:00:00 - Light Node SL_0007 - Status: DIMMED - Power: 10.70W - Traffic: LOW - Ambient: 150 lux</w:t>
      </w:r>
    </w:p>
    <w:p>
      <w:r>
        <w:t>Log Entry 7-8: Timestamp 2024-10-15T08:00:00 - Light Node SL_0008 - Status: DIMMED - Power: 10.80W - Traffic: LOW - Ambient: 150 lux</w:t>
      </w:r>
    </w:p>
    <w:p>
      <w:r>
        <w:t>Log Entry 7-9: Timestamp 2024-10-15T09:00:00 - Light Node SL_0009 - Status: DIMMED - Power: 10.90W - Traffic: LOW - Ambient: 150 lux</w:t>
      </w:r>
    </w:p>
    <w:p>
      <w:r>
        <w:t>Log Entry 7-10: Timestamp 2024-10-15T10:00:00 - Light Node SL_0010 - Status: DIMMED - Power: 11.00W - Traffic: LOW - Ambient: 150 lux</w:t>
      </w:r>
    </w:p>
    <w:p>
      <w:r>
        <w:t>Log Entry 7-11: Timestamp 2024-10-15T11:00:00 - Light Node SL_0011 - Status: DIMMED - Power: 11.10W - Traffic: LOW - Ambient: 150 lux</w:t>
      </w:r>
    </w:p>
    <w:p>
      <w:r>
        <w:t>Log Entry 7-12: Timestamp 2024-10-15T12:00:00 - Light Node SL_0012 - Status: DIMMED - Power: 11.20W - Traffic: LOW - Ambient: 150 lux</w:t>
      </w:r>
    </w:p>
    <w:p>
      <w:r>
        <w:t>Log Entry 7-13: Timestamp 2024-10-15T13:00:00 - Light Node SL_0013 - Status: DIMMED - Power: 11.30W - Traffic: LOW - Ambient: 150 lux</w:t>
      </w:r>
    </w:p>
    <w:p>
      <w:r>
        <w:t>Log Entry 7-14: Timestamp 2024-10-15T14:00:00 - Light Node SL_0014 - Status: DIMMED - Power: 11.40W - Traffic: LOW - Ambient: 150 lux</w:t>
      </w:r>
    </w:p>
    <w:p>
      <w:r>
        <w:t>Log Entry 7-15: Timestamp 2024-10-15T15:00:00 - Light Node SL_0015 - Status: DIMMED - Power: 11.50W - Traffic: LOW - Ambient: 150 lux</w:t>
      </w:r>
    </w:p>
    <w:p>
      <w:r>
        <w:t>Log Entry 7-16: Timestamp 2024-10-15T16:00:00 - Light Node SL_0016 - Status: DIMMED - Power: 11.60W - Traffic: LOW - Ambient: 150 lux</w:t>
      </w:r>
    </w:p>
    <w:p>
      <w:r>
        <w:t>Log Entry 7-17: Timestamp 2024-10-15T17:00:00 - Light Node SL_0017 - Status: DIMMED - Power: 11.70W - Traffic: LOW - Ambient: 150 lux</w:t>
      </w:r>
    </w:p>
    <w:p>
      <w:r>
        <w:t>Log Entry 7-18: Timestamp 2024-10-15T18:00:00 - Light Node SL_0018 - Status: DIMMED - Power: 11.80W - Traffic: LOW - Ambient: 150 lux</w:t>
      </w:r>
    </w:p>
    <w:p>
      <w:r>
        <w:t>Log Entry 7-19: Timestamp 2024-10-15T19:00:00 - Light Node SL_0019 - Status: DIMMED - Power: 11.90W - Traffic: LOW - Ambient: 150 lux</w:t>
      </w:r>
    </w:p>
    <w:p>
      <w:r>
        <w:br w:type="page"/>
      </w:r>
    </w:p>
    <w:p>
      <w:pPr>
        <w:pStyle w:val="Heading2"/>
      </w:pPr>
      <w:r>
        <w:t>APPENDIX I: EXTENDED DATA LOGS</w:t>
      </w:r>
    </w:p>
    <w:p>
      <w:r>
        <w:t>This section contains extended simulation logs and raw data outputs generated during the 24-hour simulation cycle. The data demonstrates the granular adjustments made by the system in response to micro-fluctuations in traffic and ambient light.</w:t>
      </w:r>
    </w:p>
    <w:p>
      <w:r>
        <w:t>Log Entry 8-0: Timestamp 2024-10-15T00:00:00 - Light Node SL_0000 - Status: DIMMED - Power: 10.00W - Traffic: LOW - Ambient: 150 lux</w:t>
      </w:r>
    </w:p>
    <w:p>
      <w:r>
        <w:t>Log Entry 8-1: Timestamp 2024-10-15T01:00:00 - Light Node SL_0001 - Status: DIMMED - Power: 10.10W - Traffic: LOW - Ambient: 150 lux</w:t>
      </w:r>
    </w:p>
    <w:p>
      <w:r>
        <w:t>Log Entry 8-2: Timestamp 2024-10-15T02:00:00 - Light Node SL_0002 - Status: DIMMED - Power: 10.20W - Traffic: LOW - Ambient: 150 lux</w:t>
      </w:r>
    </w:p>
    <w:p>
      <w:r>
        <w:t>Log Entry 8-3: Timestamp 2024-10-15T03:00:00 - Light Node SL_0003 - Status: DIMMED - Power: 10.30W - Traffic: LOW - Ambient: 150 lux</w:t>
      </w:r>
    </w:p>
    <w:p>
      <w:r>
        <w:t>Log Entry 8-4: Timestamp 2024-10-15T04:00:00 - Light Node SL_0004 - Status: DIMMED - Power: 10.40W - Traffic: LOW - Ambient: 150 lux</w:t>
      </w:r>
    </w:p>
    <w:p>
      <w:r>
        <w:t>Log Entry 8-5: Timestamp 2024-10-15T05:00:00 - Light Node SL_0005 - Status: DIMMED - Power: 10.50W - Traffic: LOW - Ambient: 150 lux</w:t>
      </w:r>
    </w:p>
    <w:p>
      <w:r>
        <w:t>Log Entry 8-6: Timestamp 2024-10-15T06:00:00 - Light Node SL_0006 - Status: DIMMED - Power: 10.60W - Traffic: LOW - Ambient: 150 lux</w:t>
      </w:r>
    </w:p>
    <w:p>
      <w:r>
        <w:t>Log Entry 8-7: Timestamp 2024-10-15T07:00:00 - Light Node SL_0007 - Status: DIMMED - Power: 10.70W - Traffic: LOW - Ambient: 150 lux</w:t>
      </w:r>
    </w:p>
    <w:p>
      <w:r>
        <w:t>Log Entry 8-8: Timestamp 2024-10-15T08:00:00 - Light Node SL_0008 - Status: DIMMED - Power: 10.80W - Traffic: LOW - Ambient: 150 lux</w:t>
      </w:r>
    </w:p>
    <w:p>
      <w:r>
        <w:t>Log Entry 8-9: Timestamp 2024-10-15T09:00:00 - Light Node SL_0009 - Status: DIMMED - Power: 10.90W - Traffic: LOW - Ambient: 150 lux</w:t>
      </w:r>
    </w:p>
    <w:p>
      <w:r>
        <w:t>Log Entry 8-10: Timestamp 2024-10-15T10:00:00 - Light Node SL_0010 - Status: DIMMED - Power: 11.00W - Traffic: LOW - Ambient: 150 lux</w:t>
      </w:r>
    </w:p>
    <w:p>
      <w:r>
        <w:t>Log Entry 8-11: Timestamp 2024-10-15T11:00:00 - Light Node SL_0011 - Status: DIMMED - Power: 11.10W - Traffic: LOW - Ambient: 150 lux</w:t>
      </w:r>
    </w:p>
    <w:p>
      <w:r>
        <w:t>Log Entry 8-12: Timestamp 2024-10-15T12:00:00 - Light Node SL_0012 - Status: DIMMED - Power: 11.20W - Traffic: LOW - Ambient: 150 lux</w:t>
      </w:r>
    </w:p>
    <w:p>
      <w:r>
        <w:t>Log Entry 8-13: Timestamp 2024-10-15T13:00:00 - Light Node SL_0013 - Status: DIMMED - Power: 11.30W - Traffic: LOW - Ambient: 150 lux</w:t>
      </w:r>
    </w:p>
    <w:p>
      <w:r>
        <w:t>Log Entry 8-14: Timestamp 2024-10-15T14:00:00 - Light Node SL_0014 - Status: DIMMED - Power: 11.40W - Traffic: LOW - Ambient: 150 lux</w:t>
      </w:r>
    </w:p>
    <w:p>
      <w:r>
        <w:t>Log Entry 8-15: Timestamp 2024-10-15T15:00:00 - Light Node SL_0015 - Status: DIMMED - Power: 11.50W - Traffic: LOW - Ambient: 150 lux</w:t>
      </w:r>
    </w:p>
    <w:p>
      <w:r>
        <w:t>Log Entry 8-16: Timestamp 2024-10-15T16:00:00 - Light Node SL_0016 - Status: DIMMED - Power: 11.60W - Traffic: LOW - Ambient: 150 lux</w:t>
      </w:r>
    </w:p>
    <w:p>
      <w:r>
        <w:t>Log Entry 8-17: Timestamp 2024-10-15T17:00:00 - Light Node SL_0017 - Status: DIMMED - Power: 11.70W - Traffic: LOW - Ambient: 150 lux</w:t>
      </w:r>
    </w:p>
    <w:p>
      <w:r>
        <w:t>Log Entry 8-18: Timestamp 2024-10-15T18:00:00 - Light Node SL_0018 - Status: DIMMED - Power: 11.80W - Traffic: LOW - Ambient: 150 lux</w:t>
      </w:r>
    </w:p>
    <w:p>
      <w:r>
        <w:t>Log Entry 8-19: Timestamp 2024-10-15T19:00:00 - Light Node SL_0019 - Status: DIMMED - Power: 11.90W - Traffic: LOW - Ambient: 150 lux</w:t>
      </w:r>
    </w:p>
    <w:p>
      <w:r>
        <w:br w:type="page"/>
      </w:r>
    </w:p>
    <w:p>
      <w:pPr>
        <w:pStyle w:val="Heading2"/>
      </w:pPr>
      <w:r>
        <w:t>APPENDIX J: EXTENDED DATA LOGS</w:t>
      </w:r>
    </w:p>
    <w:p>
      <w:r>
        <w:t>This section contains extended simulation logs and raw data outputs generated during the 24-hour simulation cycle. The data demonstrates the granular adjustments made by the system in response to micro-fluctuations in traffic and ambient light.</w:t>
      </w:r>
    </w:p>
    <w:p>
      <w:r>
        <w:t>Log Entry 9-0: Timestamp 2024-10-15T00:00:00 - Light Node SL_0000 - Status: DIMMED - Power: 10.00W - Traffic: LOW - Ambient: 150 lux</w:t>
      </w:r>
    </w:p>
    <w:p>
      <w:r>
        <w:t>Log Entry 9-1: Timestamp 2024-10-15T01:00:00 - Light Node SL_0001 - Status: DIMMED - Power: 10.10W - Traffic: LOW - Ambient: 150 lux</w:t>
      </w:r>
    </w:p>
    <w:p>
      <w:r>
        <w:t>Log Entry 9-2: Timestamp 2024-10-15T02:00:00 - Light Node SL_0002 - Status: DIMMED - Power: 10.20W - Traffic: LOW - Ambient: 150 lux</w:t>
      </w:r>
    </w:p>
    <w:p>
      <w:r>
        <w:t>Log Entry 9-3: Timestamp 2024-10-15T03:00:00 - Light Node SL_0003 - Status: DIMMED - Power: 10.30W - Traffic: LOW - Ambient: 150 lux</w:t>
      </w:r>
    </w:p>
    <w:p>
      <w:r>
        <w:t>Log Entry 9-4: Timestamp 2024-10-15T04:00:00 - Light Node SL_0004 - Status: DIMMED - Power: 10.40W - Traffic: LOW - Ambient: 150 lux</w:t>
      </w:r>
    </w:p>
    <w:p>
      <w:r>
        <w:t>Log Entry 9-5: Timestamp 2024-10-15T05:00:00 - Light Node SL_0005 - Status: DIMMED - Power: 10.50W - Traffic: LOW - Ambient: 150 lux</w:t>
      </w:r>
    </w:p>
    <w:p>
      <w:r>
        <w:t>Log Entry 9-6: Timestamp 2024-10-15T06:00:00 - Light Node SL_0006 - Status: DIMMED - Power: 10.60W - Traffic: LOW - Ambient: 150 lux</w:t>
      </w:r>
    </w:p>
    <w:p>
      <w:r>
        <w:t>Log Entry 9-7: Timestamp 2024-10-15T07:00:00 - Light Node SL_0007 - Status: DIMMED - Power: 10.70W - Traffic: LOW - Ambient: 150 lux</w:t>
      </w:r>
    </w:p>
    <w:p>
      <w:r>
        <w:t>Log Entry 9-8: Timestamp 2024-10-15T08:00:00 - Light Node SL_0008 - Status: DIMMED - Power: 10.80W - Traffic: LOW - Ambient: 150 lux</w:t>
      </w:r>
    </w:p>
    <w:p>
      <w:r>
        <w:t>Log Entry 9-9: Timestamp 2024-10-15T09:00:00 - Light Node SL_0009 - Status: DIMMED - Power: 10.90W - Traffic: LOW - Ambient: 150 lux</w:t>
      </w:r>
    </w:p>
    <w:p>
      <w:r>
        <w:t>Log Entry 9-10: Timestamp 2024-10-15T10:00:00 - Light Node SL_0010 - Status: DIMMED - Power: 11.00W - Traffic: LOW - Ambient: 150 lux</w:t>
      </w:r>
    </w:p>
    <w:p>
      <w:r>
        <w:t>Log Entry 9-11: Timestamp 2024-10-15T11:00:00 - Light Node SL_0011 - Status: DIMMED - Power: 11.10W - Traffic: LOW - Ambient: 150 lux</w:t>
      </w:r>
    </w:p>
    <w:p>
      <w:r>
        <w:t>Log Entry 9-12: Timestamp 2024-10-15T12:00:00 - Light Node SL_0012 - Status: DIMMED - Power: 11.20W - Traffic: LOW - Ambient: 150 lux</w:t>
      </w:r>
    </w:p>
    <w:p>
      <w:r>
        <w:t>Log Entry 9-13: Timestamp 2024-10-15T13:00:00 - Light Node SL_0013 - Status: DIMMED - Power: 11.30W - Traffic: LOW - Ambient: 150 lux</w:t>
      </w:r>
    </w:p>
    <w:p>
      <w:r>
        <w:t>Log Entry 9-14: Timestamp 2024-10-15T14:00:00 - Light Node SL_0014 - Status: DIMMED - Power: 11.40W - Traffic: LOW - Ambient: 150 lux</w:t>
      </w:r>
    </w:p>
    <w:p>
      <w:r>
        <w:t>Log Entry 9-15: Timestamp 2024-10-15T15:00:00 - Light Node SL_0015 - Status: DIMMED - Power: 11.50W - Traffic: LOW - Ambient: 150 lux</w:t>
      </w:r>
    </w:p>
    <w:p>
      <w:r>
        <w:t>Log Entry 9-16: Timestamp 2024-10-15T16:00:00 - Light Node SL_0016 - Status: DIMMED - Power: 11.60W - Traffic: LOW - Ambient: 150 lux</w:t>
      </w:r>
    </w:p>
    <w:p>
      <w:r>
        <w:t>Log Entry 9-17: Timestamp 2024-10-15T17:00:00 - Light Node SL_0017 - Status: DIMMED - Power: 11.70W - Traffic: LOW - Ambient: 150 lux</w:t>
      </w:r>
    </w:p>
    <w:p>
      <w:r>
        <w:t>Log Entry 9-18: Timestamp 2024-10-15T18:00:00 - Light Node SL_0018 - Status: DIMMED - Power: 11.80W - Traffic: LOW - Ambient: 150 lux</w:t>
      </w:r>
    </w:p>
    <w:p>
      <w:r>
        <w:t>Log Entry 9-19: Timestamp 2024-10-15T19:00:00 - Light Node SL_0019 - Status: DIMMED - Power: 11.90W - Traffic: LOW - Ambient: 150 lux</w:t>
      </w:r>
    </w:p>
    <w:p>
      <w:r>
        <w:br w:type="page"/>
      </w:r>
    </w:p>
    <w:p>
      <w:pPr>
        <w:pStyle w:val="Heading2"/>
      </w:pPr>
      <w:r>
        <w:t>APPENDIX K: EXTENDED DATA LOGS</w:t>
      </w:r>
    </w:p>
    <w:p>
      <w:r>
        <w:t>This section contains extended simulation logs and raw data outputs generated during the 24-hour simulation cycle. The data demonstrates the granular adjustments made by the system in response to micro-fluctuations in traffic and ambient light.</w:t>
      </w:r>
    </w:p>
    <w:p>
      <w:r>
        <w:t>Log Entry 10-0: Timestamp 2024-10-15T00:00:00 - Light Node SL_0000 - Status: DIMMED - Power: 10.00W - Traffic: LOW - Ambient: 150 lux</w:t>
      </w:r>
    </w:p>
    <w:p>
      <w:r>
        <w:t>Log Entry 10-1: Timestamp 2024-10-15T01:00:00 - Light Node SL_0001 - Status: DIMMED - Power: 10.10W - Traffic: LOW - Ambient: 150 lux</w:t>
      </w:r>
    </w:p>
    <w:p>
      <w:r>
        <w:t>Log Entry 10-2: Timestamp 2024-10-15T02:00:00 - Light Node SL_0002 - Status: DIMMED - Power: 10.20W - Traffic: LOW - Ambient: 150 lux</w:t>
      </w:r>
    </w:p>
    <w:p>
      <w:r>
        <w:t>Log Entry 10-3: Timestamp 2024-10-15T03:00:00 - Light Node SL_0003 - Status: DIMMED - Power: 10.30W - Traffic: LOW - Ambient: 150 lux</w:t>
      </w:r>
    </w:p>
    <w:p>
      <w:r>
        <w:t>Log Entry 10-4: Timestamp 2024-10-15T04:00:00 - Light Node SL_0004 - Status: DIMMED - Power: 10.40W - Traffic: LOW - Ambient: 150 lux</w:t>
      </w:r>
    </w:p>
    <w:p>
      <w:r>
        <w:t>Log Entry 10-5: Timestamp 2024-10-15T05:00:00 - Light Node SL_0005 - Status: DIMMED - Power: 10.50W - Traffic: LOW - Ambient: 150 lux</w:t>
      </w:r>
    </w:p>
    <w:p>
      <w:r>
        <w:t>Log Entry 10-6: Timestamp 2024-10-15T06:00:00 - Light Node SL_0006 - Status: DIMMED - Power: 10.60W - Traffic: LOW - Ambient: 150 lux</w:t>
      </w:r>
    </w:p>
    <w:p>
      <w:r>
        <w:t>Log Entry 10-7: Timestamp 2024-10-15T07:00:00 - Light Node SL_0007 - Status: DIMMED - Power: 10.70W - Traffic: LOW - Ambient: 150 lux</w:t>
      </w:r>
    </w:p>
    <w:p>
      <w:r>
        <w:t>Log Entry 10-8: Timestamp 2024-10-15T08:00:00 - Light Node SL_0008 - Status: DIMMED - Power: 10.80W - Traffic: LOW - Ambient: 150 lux</w:t>
      </w:r>
    </w:p>
    <w:p>
      <w:r>
        <w:t>Log Entry 10-9: Timestamp 2024-10-15T09:00:00 - Light Node SL_0009 - Status: DIMMED - Power: 10.90W - Traffic: LOW - Ambient: 150 lux</w:t>
      </w:r>
    </w:p>
    <w:p>
      <w:r>
        <w:t>Log Entry 10-10: Timestamp 2024-10-15T10:00:00 - Light Node SL_0010 - Status: DIMMED - Power: 11.00W - Traffic: LOW - Ambient: 150 lux</w:t>
      </w:r>
    </w:p>
    <w:p>
      <w:r>
        <w:t>Log Entry 10-11: Timestamp 2024-10-15T11:00:00 - Light Node SL_0011 - Status: DIMMED - Power: 11.10W - Traffic: LOW - Ambient: 150 lux</w:t>
      </w:r>
    </w:p>
    <w:p>
      <w:r>
        <w:t>Log Entry 10-12: Timestamp 2024-10-15T12:00:00 - Light Node SL_0012 - Status: DIMMED - Power: 11.20W - Traffic: LOW - Ambient: 150 lux</w:t>
      </w:r>
    </w:p>
    <w:p>
      <w:r>
        <w:t>Log Entry 10-13: Timestamp 2024-10-15T13:00:00 - Light Node SL_0013 - Status: DIMMED - Power: 11.30W - Traffic: LOW - Ambient: 150 lux</w:t>
      </w:r>
    </w:p>
    <w:p>
      <w:r>
        <w:t>Log Entry 10-14: Timestamp 2024-10-15T14:00:00 - Light Node SL_0014 - Status: DIMMED - Power: 11.40W - Traffic: LOW - Ambient: 150 lux</w:t>
      </w:r>
    </w:p>
    <w:p>
      <w:r>
        <w:t>Log Entry 10-15: Timestamp 2024-10-15T15:00:00 - Light Node SL_0015 - Status: DIMMED - Power: 11.50W - Traffic: LOW - Ambient: 150 lux</w:t>
      </w:r>
    </w:p>
    <w:p>
      <w:r>
        <w:t>Log Entry 10-16: Timestamp 2024-10-15T16:00:00 - Light Node SL_0016 - Status: DIMMED - Power: 11.60W - Traffic: LOW - Ambient: 150 lux</w:t>
      </w:r>
    </w:p>
    <w:p>
      <w:r>
        <w:t>Log Entry 10-17: Timestamp 2024-10-15T17:00:00 - Light Node SL_0017 - Status: DIMMED - Power: 11.70W - Traffic: LOW - Ambient: 150 lux</w:t>
      </w:r>
    </w:p>
    <w:p>
      <w:r>
        <w:t>Log Entry 10-18: Timestamp 2024-10-15T18:00:00 - Light Node SL_0018 - Status: DIMMED - Power: 11.80W - Traffic: LOW - Ambient: 150 lux</w:t>
      </w:r>
    </w:p>
    <w:p>
      <w:r>
        <w:t>Log Entry 10-19: Timestamp 2024-10-15T19:00:00 - Light Node SL_0019 - Status: DIMMED - Power: 11.90W - Traffic: LOW - Ambient: 150 lux</w:t>
      </w:r>
    </w:p>
    <w:p>
      <w:r>
        <w:br w:type="page"/>
      </w:r>
    </w:p>
    <w:p>
      <w:pPr>
        <w:pStyle w:val="Heading2"/>
      </w:pPr>
      <w:r>
        <w:t>APPENDIX L: EXTENDED DATA LOGS</w:t>
      </w:r>
    </w:p>
    <w:p>
      <w:r>
        <w:t>This section contains extended simulation logs and raw data outputs generated during the 24-hour simulation cycle. The data demonstrates the granular adjustments made by the system in response to micro-fluctuations in traffic and ambient light.</w:t>
      </w:r>
    </w:p>
    <w:p>
      <w:r>
        <w:t>Log Entry 11-0: Timestamp 2024-10-15T00:00:00 - Light Node SL_0000 - Status: DIMMED - Power: 10.00W - Traffic: LOW - Ambient: 150 lux</w:t>
      </w:r>
    </w:p>
    <w:p>
      <w:r>
        <w:t>Log Entry 11-1: Timestamp 2024-10-15T01:00:00 - Light Node SL_0001 - Status: DIMMED - Power: 10.10W - Traffic: LOW - Ambient: 150 lux</w:t>
      </w:r>
    </w:p>
    <w:p>
      <w:r>
        <w:t>Log Entry 11-2: Timestamp 2024-10-15T02:00:00 - Light Node SL_0002 - Status: DIMMED - Power: 10.20W - Traffic: LOW - Ambient: 150 lux</w:t>
      </w:r>
    </w:p>
    <w:p>
      <w:r>
        <w:t>Log Entry 11-3: Timestamp 2024-10-15T03:00:00 - Light Node SL_0003 - Status: DIMMED - Power: 10.30W - Traffic: LOW - Ambient: 150 lux</w:t>
      </w:r>
    </w:p>
    <w:p>
      <w:r>
        <w:t>Log Entry 11-4: Timestamp 2024-10-15T04:00:00 - Light Node SL_0004 - Status: DIMMED - Power: 10.40W - Traffic: LOW - Ambient: 150 lux</w:t>
      </w:r>
    </w:p>
    <w:p>
      <w:r>
        <w:t>Log Entry 11-5: Timestamp 2024-10-15T05:00:00 - Light Node SL_0005 - Status: DIMMED - Power: 10.50W - Traffic: LOW - Ambient: 150 lux</w:t>
      </w:r>
    </w:p>
    <w:p>
      <w:r>
        <w:t>Log Entry 11-6: Timestamp 2024-10-15T06:00:00 - Light Node SL_0006 - Status: DIMMED - Power: 10.60W - Traffic: LOW - Ambient: 150 lux</w:t>
      </w:r>
    </w:p>
    <w:p>
      <w:r>
        <w:t>Log Entry 11-7: Timestamp 2024-10-15T07:00:00 - Light Node SL_0007 - Status: DIMMED - Power: 10.70W - Traffic: LOW - Ambient: 150 lux</w:t>
      </w:r>
    </w:p>
    <w:p>
      <w:r>
        <w:t>Log Entry 11-8: Timestamp 2024-10-15T08:00:00 - Light Node SL_0008 - Status: DIMMED - Power: 10.80W - Traffic: LOW - Ambient: 150 lux</w:t>
      </w:r>
    </w:p>
    <w:p>
      <w:r>
        <w:t>Log Entry 11-9: Timestamp 2024-10-15T09:00:00 - Light Node SL_0009 - Status: DIMMED - Power: 10.90W - Traffic: LOW - Ambient: 150 lux</w:t>
      </w:r>
    </w:p>
    <w:p>
      <w:r>
        <w:t>Log Entry 11-10: Timestamp 2024-10-15T10:00:00 - Light Node SL_0010 - Status: DIMMED - Power: 11.00W - Traffic: LOW - Ambient: 150 lux</w:t>
      </w:r>
    </w:p>
    <w:p>
      <w:r>
        <w:t>Log Entry 11-11: Timestamp 2024-10-15T11:00:00 - Light Node SL_0011 - Status: DIMMED - Power: 11.10W - Traffic: LOW - Ambient: 150 lux</w:t>
      </w:r>
    </w:p>
    <w:p>
      <w:r>
        <w:t>Log Entry 11-12: Timestamp 2024-10-15T12:00:00 - Light Node SL_0012 - Status: DIMMED - Power: 11.20W - Traffic: LOW - Ambient: 150 lux</w:t>
      </w:r>
    </w:p>
    <w:p>
      <w:r>
        <w:t>Log Entry 11-13: Timestamp 2024-10-15T13:00:00 - Light Node SL_0013 - Status: DIMMED - Power: 11.30W - Traffic: LOW - Ambient: 150 lux</w:t>
      </w:r>
    </w:p>
    <w:p>
      <w:r>
        <w:t>Log Entry 11-14: Timestamp 2024-10-15T14:00:00 - Light Node SL_0014 - Status: DIMMED - Power: 11.40W - Traffic: LOW - Ambient: 150 lux</w:t>
      </w:r>
    </w:p>
    <w:p>
      <w:r>
        <w:t>Log Entry 11-15: Timestamp 2024-10-15T15:00:00 - Light Node SL_0015 - Status: DIMMED - Power: 11.50W - Traffic: LOW - Ambient: 150 lux</w:t>
      </w:r>
    </w:p>
    <w:p>
      <w:r>
        <w:t>Log Entry 11-16: Timestamp 2024-10-15T16:00:00 - Light Node SL_0016 - Status: DIMMED - Power: 11.60W - Traffic: LOW - Ambient: 150 lux</w:t>
      </w:r>
    </w:p>
    <w:p>
      <w:r>
        <w:t>Log Entry 11-17: Timestamp 2024-10-15T17:00:00 - Light Node SL_0017 - Status: DIMMED - Power: 11.70W - Traffic: LOW - Ambient: 150 lux</w:t>
      </w:r>
    </w:p>
    <w:p>
      <w:r>
        <w:t>Log Entry 11-18: Timestamp 2024-10-15T18:00:00 - Light Node SL_0018 - Status: DIMMED - Power: 11.80W - Traffic: LOW - Ambient: 150 lux</w:t>
      </w:r>
    </w:p>
    <w:p>
      <w:r>
        <w:t>Log Entry 11-19: Timestamp 2024-10-15T19:00:00 - Light Node SL_0019 - Status: DIMMED - Power: 11.90W - Traffic: LOW - Ambient: 150 lux</w:t>
      </w:r>
    </w:p>
    <w:p>
      <w:r>
        <w:br w:type="page"/>
      </w:r>
    </w:p>
    <w:p>
      <w:pPr>
        <w:pStyle w:val="Heading2"/>
      </w:pPr>
      <w:r>
        <w:t>APPENDIX M: EXTENDED DATA LOGS</w:t>
      </w:r>
    </w:p>
    <w:p>
      <w:r>
        <w:t>This section contains extended simulation logs and raw data outputs generated during the 24-hour simulation cycle. The data demonstrates the granular adjustments made by the system in response to micro-fluctuations in traffic and ambient light.</w:t>
      </w:r>
    </w:p>
    <w:p>
      <w:r>
        <w:t>Log Entry 12-0: Timestamp 2024-10-15T00:00:00 - Light Node SL_0000 - Status: DIMMED - Power: 10.00W - Traffic: LOW - Ambient: 150 lux</w:t>
      </w:r>
    </w:p>
    <w:p>
      <w:r>
        <w:t>Log Entry 12-1: Timestamp 2024-10-15T01:00:00 - Light Node SL_0001 - Status: DIMMED - Power: 10.10W - Traffic: LOW - Ambient: 150 lux</w:t>
      </w:r>
    </w:p>
    <w:p>
      <w:r>
        <w:t>Log Entry 12-2: Timestamp 2024-10-15T02:00:00 - Light Node SL_0002 - Status: DIMMED - Power: 10.20W - Traffic: LOW - Ambient: 150 lux</w:t>
      </w:r>
    </w:p>
    <w:p>
      <w:r>
        <w:t>Log Entry 12-3: Timestamp 2024-10-15T03:00:00 - Light Node SL_0003 - Status: DIMMED - Power: 10.30W - Traffic: LOW - Ambient: 150 lux</w:t>
      </w:r>
    </w:p>
    <w:p>
      <w:r>
        <w:t>Log Entry 12-4: Timestamp 2024-10-15T04:00:00 - Light Node SL_0004 - Status: DIMMED - Power: 10.40W - Traffic: LOW - Ambient: 150 lux</w:t>
      </w:r>
    </w:p>
    <w:p>
      <w:r>
        <w:t>Log Entry 12-5: Timestamp 2024-10-15T05:00:00 - Light Node SL_0005 - Status: DIMMED - Power: 10.50W - Traffic: LOW - Ambient: 150 lux</w:t>
      </w:r>
    </w:p>
    <w:p>
      <w:r>
        <w:t>Log Entry 12-6: Timestamp 2024-10-15T06:00:00 - Light Node SL_0006 - Status: DIMMED - Power: 10.60W - Traffic: LOW - Ambient: 150 lux</w:t>
      </w:r>
    </w:p>
    <w:p>
      <w:r>
        <w:t>Log Entry 12-7: Timestamp 2024-10-15T07:00:00 - Light Node SL_0007 - Status: DIMMED - Power: 10.70W - Traffic: LOW - Ambient: 150 lux</w:t>
      </w:r>
    </w:p>
    <w:p>
      <w:r>
        <w:t>Log Entry 12-8: Timestamp 2024-10-15T08:00:00 - Light Node SL_0008 - Status: DIMMED - Power: 10.80W - Traffic: LOW - Ambient: 150 lux</w:t>
      </w:r>
    </w:p>
    <w:p>
      <w:r>
        <w:t>Log Entry 12-9: Timestamp 2024-10-15T09:00:00 - Light Node SL_0009 - Status: DIMMED - Power: 10.90W - Traffic: LOW - Ambient: 150 lux</w:t>
      </w:r>
    </w:p>
    <w:p>
      <w:r>
        <w:t>Log Entry 12-10: Timestamp 2024-10-15T10:00:00 - Light Node SL_0010 - Status: DIMMED - Power: 11.00W - Traffic: LOW - Ambient: 150 lux</w:t>
      </w:r>
    </w:p>
    <w:p>
      <w:r>
        <w:t>Log Entry 12-11: Timestamp 2024-10-15T11:00:00 - Light Node SL_0011 - Status: DIMMED - Power: 11.10W - Traffic: LOW - Ambient: 150 lux</w:t>
      </w:r>
    </w:p>
    <w:p>
      <w:r>
        <w:t>Log Entry 12-12: Timestamp 2024-10-15T12:00:00 - Light Node SL_0012 - Status: DIMMED - Power: 11.20W - Traffic: LOW - Ambient: 150 lux</w:t>
      </w:r>
    </w:p>
    <w:p>
      <w:r>
        <w:t>Log Entry 12-13: Timestamp 2024-10-15T13:00:00 - Light Node SL_0013 - Status: DIMMED - Power: 11.30W - Traffic: LOW - Ambient: 150 lux</w:t>
      </w:r>
    </w:p>
    <w:p>
      <w:r>
        <w:t>Log Entry 12-14: Timestamp 2024-10-15T14:00:00 - Light Node SL_0014 - Status: DIMMED - Power: 11.40W - Traffic: LOW - Ambient: 150 lux</w:t>
      </w:r>
    </w:p>
    <w:p>
      <w:r>
        <w:t>Log Entry 12-15: Timestamp 2024-10-15T15:00:00 - Light Node SL_0015 - Status: DIMMED - Power: 11.50W - Traffic: LOW - Ambient: 150 lux</w:t>
      </w:r>
    </w:p>
    <w:p>
      <w:r>
        <w:t>Log Entry 12-16: Timestamp 2024-10-15T16:00:00 - Light Node SL_0016 - Status: DIMMED - Power: 11.60W - Traffic: LOW - Ambient: 150 lux</w:t>
      </w:r>
    </w:p>
    <w:p>
      <w:r>
        <w:t>Log Entry 12-17: Timestamp 2024-10-15T17:00:00 - Light Node SL_0017 - Status: DIMMED - Power: 11.70W - Traffic: LOW - Ambient: 150 lux</w:t>
      </w:r>
    </w:p>
    <w:p>
      <w:r>
        <w:t>Log Entry 12-18: Timestamp 2024-10-15T18:00:00 - Light Node SL_0018 - Status: DIMMED - Power: 11.80W - Traffic: LOW - Ambient: 150 lux</w:t>
      </w:r>
    </w:p>
    <w:p>
      <w:r>
        <w:t>Log Entry 12-19: Timestamp 2024-10-15T19:00:00 - Light Node SL_0019 - Status: DIMMED - Power: 11.90W - Traffic: LOW - Ambient: 150 lux</w:t>
      </w:r>
    </w:p>
    <w:p>
      <w:r>
        <w:br w:type="page"/>
      </w:r>
    </w:p>
    <w:p>
      <w:pPr>
        <w:pStyle w:val="Heading2"/>
      </w:pPr>
      <w:r>
        <w:t>APPENDIX N: EXTENDED DATA LOGS</w:t>
      </w:r>
    </w:p>
    <w:p>
      <w:r>
        <w:t>This section contains extended simulation logs and raw data outputs generated during the 24-hour simulation cycle. The data demonstrates the granular adjustments made by the system in response to micro-fluctuations in traffic and ambient light.</w:t>
      </w:r>
    </w:p>
    <w:p>
      <w:r>
        <w:t>Log Entry 13-0: Timestamp 2024-10-15T00:00:00 - Light Node SL_0000 - Status: DIMMED - Power: 10.00W - Traffic: LOW - Ambient: 150 lux</w:t>
      </w:r>
    </w:p>
    <w:p>
      <w:r>
        <w:t>Log Entry 13-1: Timestamp 2024-10-15T01:00:00 - Light Node SL_0001 - Status: DIMMED - Power: 10.10W - Traffic: LOW - Ambient: 150 lux</w:t>
      </w:r>
    </w:p>
    <w:p>
      <w:r>
        <w:t>Log Entry 13-2: Timestamp 2024-10-15T02:00:00 - Light Node SL_0002 - Status: DIMMED - Power: 10.20W - Traffic: LOW - Ambient: 150 lux</w:t>
      </w:r>
    </w:p>
    <w:p>
      <w:r>
        <w:t>Log Entry 13-3: Timestamp 2024-10-15T03:00:00 - Light Node SL_0003 - Status: DIMMED - Power: 10.30W - Traffic: LOW - Ambient: 150 lux</w:t>
      </w:r>
    </w:p>
    <w:p>
      <w:r>
        <w:t>Log Entry 13-4: Timestamp 2024-10-15T04:00:00 - Light Node SL_0004 - Status: DIMMED - Power: 10.40W - Traffic: LOW - Ambient: 150 lux</w:t>
      </w:r>
    </w:p>
    <w:p>
      <w:r>
        <w:t>Log Entry 13-5: Timestamp 2024-10-15T05:00:00 - Light Node SL_0005 - Status: DIMMED - Power: 10.50W - Traffic: LOW - Ambient: 150 lux</w:t>
      </w:r>
    </w:p>
    <w:p>
      <w:r>
        <w:t>Log Entry 13-6: Timestamp 2024-10-15T06:00:00 - Light Node SL_0006 - Status: DIMMED - Power: 10.60W - Traffic: LOW - Ambient: 150 lux</w:t>
      </w:r>
    </w:p>
    <w:p>
      <w:r>
        <w:t>Log Entry 13-7: Timestamp 2024-10-15T07:00:00 - Light Node SL_0007 - Status: DIMMED - Power: 10.70W - Traffic: LOW - Ambient: 150 lux</w:t>
      </w:r>
    </w:p>
    <w:p>
      <w:r>
        <w:t>Log Entry 13-8: Timestamp 2024-10-15T08:00:00 - Light Node SL_0008 - Status: DIMMED - Power: 10.80W - Traffic: LOW - Ambient: 150 lux</w:t>
      </w:r>
    </w:p>
    <w:p>
      <w:r>
        <w:t>Log Entry 13-9: Timestamp 2024-10-15T09:00:00 - Light Node SL_0009 - Status: DIMMED - Power: 10.90W - Traffic: LOW - Ambient: 150 lux</w:t>
      </w:r>
    </w:p>
    <w:p>
      <w:r>
        <w:t>Log Entry 13-10: Timestamp 2024-10-15T10:00:00 - Light Node SL_0010 - Status: DIMMED - Power: 11.00W - Traffic: LOW - Ambient: 150 lux</w:t>
      </w:r>
    </w:p>
    <w:p>
      <w:r>
        <w:t>Log Entry 13-11: Timestamp 2024-10-15T11:00:00 - Light Node SL_0011 - Status: DIMMED - Power: 11.10W - Traffic: LOW - Ambient: 150 lux</w:t>
      </w:r>
    </w:p>
    <w:p>
      <w:r>
        <w:t>Log Entry 13-12: Timestamp 2024-10-15T12:00:00 - Light Node SL_0012 - Status: DIMMED - Power: 11.20W - Traffic: LOW - Ambient: 150 lux</w:t>
      </w:r>
    </w:p>
    <w:p>
      <w:r>
        <w:t>Log Entry 13-13: Timestamp 2024-10-15T13:00:00 - Light Node SL_0013 - Status: DIMMED - Power: 11.30W - Traffic: LOW - Ambient: 150 lux</w:t>
      </w:r>
    </w:p>
    <w:p>
      <w:r>
        <w:t>Log Entry 13-14: Timestamp 2024-10-15T14:00:00 - Light Node SL_0014 - Status: DIMMED - Power: 11.40W - Traffic: LOW - Ambient: 150 lux</w:t>
      </w:r>
    </w:p>
    <w:p>
      <w:r>
        <w:t>Log Entry 13-15: Timestamp 2024-10-15T15:00:00 - Light Node SL_0015 - Status: DIMMED - Power: 11.50W - Traffic: LOW - Ambient: 150 lux</w:t>
      </w:r>
    </w:p>
    <w:p>
      <w:r>
        <w:t>Log Entry 13-16: Timestamp 2024-10-15T16:00:00 - Light Node SL_0016 - Status: DIMMED - Power: 11.60W - Traffic: LOW - Ambient: 150 lux</w:t>
      </w:r>
    </w:p>
    <w:p>
      <w:r>
        <w:t>Log Entry 13-17: Timestamp 2024-10-15T17:00:00 - Light Node SL_0017 - Status: DIMMED - Power: 11.70W - Traffic: LOW - Ambient: 150 lux</w:t>
      </w:r>
    </w:p>
    <w:p>
      <w:r>
        <w:t>Log Entry 13-18: Timestamp 2024-10-15T18:00:00 - Light Node SL_0018 - Status: DIMMED - Power: 11.80W - Traffic: LOW - Ambient: 150 lux</w:t>
      </w:r>
    </w:p>
    <w:p>
      <w:r>
        <w:t>Log Entry 13-19: Timestamp 2024-10-15T19:00:00 - Light Node SL_0019 - Status: DIMMED - Power: 11.90W - Traffic: LOW - Ambient: 150 lux</w:t>
      </w:r>
    </w:p>
    <w:p>
      <w:r>
        <w:br w:type="page"/>
      </w:r>
    </w:p>
    <w:p>
      <w:pPr>
        <w:pStyle w:val="Heading2"/>
      </w:pPr>
      <w:r>
        <w:t>APPENDIX O: EXTENDED DATA LOGS</w:t>
      </w:r>
    </w:p>
    <w:p>
      <w:r>
        <w:t>This section contains extended simulation logs and raw data outputs generated during the 24-hour simulation cycle. The data demonstrates the granular adjustments made by the system in response to micro-fluctuations in traffic and ambient light.</w:t>
      </w:r>
    </w:p>
    <w:p>
      <w:r>
        <w:t>Log Entry 14-0: Timestamp 2024-10-15T00:00:00 - Light Node SL_0000 - Status: DIMMED - Power: 10.00W - Traffic: LOW - Ambient: 150 lux</w:t>
      </w:r>
    </w:p>
    <w:p>
      <w:r>
        <w:t>Log Entry 14-1: Timestamp 2024-10-15T01:00:00 - Light Node SL_0001 - Status: DIMMED - Power: 10.10W - Traffic: LOW - Ambient: 150 lux</w:t>
      </w:r>
    </w:p>
    <w:p>
      <w:r>
        <w:t>Log Entry 14-2: Timestamp 2024-10-15T02:00:00 - Light Node SL_0002 - Status: DIMMED - Power: 10.20W - Traffic: LOW - Ambient: 150 lux</w:t>
      </w:r>
    </w:p>
    <w:p>
      <w:r>
        <w:t>Log Entry 14-3: Timestamp 2024-10-15T03:00:00 - Light Node SL_0003 - Status: DIMMED - Power: 10.30W - Traffic: LOW - Ambient: 150 lux</w:t>
      </w:r>
    </w:p>
    <w:p>
      <w:r>
        <w:t>Log Entry 14-4: Timestamp 2024-10-15T04:00:00 - Light Node SL_0004 - Status: DIMMED - Power: 10.40W - Traffic: LOW - Ambient: 150 lux</w:t>
      </w:r>
    </w:p>
    <w:p>
      <w:r>
        <w:t>Log Entry 14-5: Timestamp 2024-10-15T05:00:00 - Light Node SL_0005 - Status: DIMMED - Power: 10.50W - Traffic: LOW - Ambient: 150 lux</w:t>
      </w:r>
    </w:p>
    <w:p>
      <w:r>
        <w:t>Log Entry 14-6: Timestamp 2024-10-15T06:00:00 - Light Node SL_0006 - Status: DIMMED - Power: 10.60W - Traffic: LOW - Ambient: 150 lux</w:t>
      </w:r>
    </w:p>
    <w:p>
      <w:r>
        <w:t>Log Entry 14-7: Timestamp 2024-10-15T07:00:00 - Light Node SL_0007 - Status: DIMMED - Power: 10.70W - Traffic: LOW - Ambient: 150 lux</w:t>
      </w:r>
    </w:p>
    <w:p>
      <w:r>
        <w:t>Log Entry 14-8: Timestamp 2024-10-15T08:00:00 - Light Node SL_0008 - Status: DIMMED - Power: 10.80W - Traffic: LOW - Ambient: 150 lux</w:t>
      </w:r>
    </w:p>
    <w:p>
      <w:r>
        <w:t>Log Entry 14-9: Timestamp 2024-10-15T09:00:00 - Light Node SL_0009 - Status: DIMMED - Power: 10.90W - Traffic: LOW - Ambient: 150 lux</w:t>
      </w:r>
    </w:p>
    <w:p>
      <w:r>
        <w:t>Log Entry 14-10: Timestamp 2024-10-15T10:00:00 - Light Node SL_0010 - Status: DIMMED - Power: 11.00W - Traffic: LOW - Ambient: 150 lux</w:t>
      </w:r>
    </w:p>
    <w:p>
      <w:r>
        <w:t>Log Entry 14-11: Timestamp 2024-10-15T11:00:00 - Light Node SL_0011 - Status: DIMMED - Power: 11.10W - Traffic: LOW - Ambient: 150 lux</w:t>
      </w:r>
    </w:p>
    <w:p>
      <w:r>
        <w:t>Log Entry 14-12: Timestamp 2024-10-15T12:00:00 - Light Node SL_0012 - Status: DIMMED - Power: 11.20W - Traffic: LOW - Ambient: 150 lux</w:t>
      </w:r>
    </w:p>
    <w:p>
      <w:r>
        <w:t>Log Entry 14-13: Timestamp 2024-10-15T13:00:00 - Light Node SL_0013 - Status: DIMMED - Power: 11.30W - Traffic: LOW - Ambient: 150 lux</w:t>
      </w:r>
    </w:p>
    <w:p>
      <w:r>
        <w:t>Log Entry 14-14: Timestamp 2024-10-15T14:00:00 - Light Node SL_0014 - Status: DIMMED - Power: 11.40W - Traffic: LOW - Ambient: 150 lux</w:t>
      </w:r>
    </w:p>
    <w:p>
      <w:r>
        <w:t>Log Entry 14-15: Timestamp 2024-10-15T15:00:00 - Light Node SL_0015 - Status: DIMMED - Power: 11.50W - Traffic: LOW - Ambient: 150 lux</w:t>
      </w:r>
    </w:p>
    <w:p>
      <w:r>
        <w:t>Log Entry 14-16: Timestamp 2024-10-15T16:00:00 - Light Node SL_0016 - Status: DIMMED - Power: 11.60W - Traffic: LOW - Ambient: 150 lux</w:t>
      </w:r>
    </w:p>
    <w:p>
      <w:r>
        <w:t>Log Entry 14-17: Timestamp 2024-10-15T17:00:00 - Light Node SL_0017 - Status: DIMMED - Power: 11.70W - Traffic: LOW - Ambient: 150 lux</w:t>
      </w:r>
    </w:p>
    <w:p>
      <w:r>
        <w:t>Log Entry 14-18: Timestamp 2024-10-15T18:00:00 - Light Node SL_0018 - Status: DIMMED - Power: 11.80W - Traffic: LOW - Ambient: 150 lux</w:t>
      </w:r>
    </w:p>
    <w:p>
      <w:r>
        <w:t>Log Entry 14-19: Timestamp 2024-10-15T19:00:00 - Light Node SL_0019 - Status: DIMMED - Power: 11.90W - Traffic: LOW - Ambient: 150 lux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